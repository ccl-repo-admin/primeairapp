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60"/>
      </w:pPr>
      <w:r>
        <w:rPr>
          <w:b/>
          <w:color w:val="1B3A6B"/>
          <w:sz w:val="44"/>
        </w:rPr>
        <w:t>Prime Air — Dispatcher Guide</w:t>
      </w:r>
    </w:p>
    <w:p>
      <w:pPr>
        <w:spacing w:before="280" w:after="120"/>
      </w:pPr>
      <w:r>
        <w:rPr>
          <w:b/>
          <w:color w:val="0891B2"/>
          <w:sz w:val="32"/>
        </w:rPr>
        <w:t>Your Role in Prime Air</w:t>
      </w:r>
    </w:p>
    <w:p>
      <w:r>
        <w:rPr>
          <w:sz w:val="22"/>
        </w:rPr>
        <w:t>As a dispatcher, Prime Air is your command center. You'll use it to:</w:t>
      </w:r>
    </w:p>
    <w:p>
      <w:pPr>
        <w:pStyle w:val="ListBullet"/>
        <w:ind w:left="360"/>
      </w:pPr>
      <w:r>
        <w:rPr>
          <w:sz w:val="22"/>
        </w:rPr>
        <w:t>See where every tech is in real time</w:t>
      </w:r>
    </w:p>
    <w:p>
      <w:pPr>
        <w:pStyle w:val="ListBullet"/>
        <w:ind w:left="360"/>
      </w:pPr>
      <w:r>
        <w:rPr>
          <w:sz w:val="22"/>
        </w:rPr>
        <w:t>Create, assign, and manage work orders</w:t>
      </w:r>
    </w:p>
    <w:p>
      <w:pPr>
        <w:pStyle w:val="ListBullet"/>
        <w:ind w:left="360"/>
      </w:pPr>
      <w:r>
        <w:rPr>
          <w:sz w:val="22"/>
        </w:rPr>
        <w:t>Communicate with techs and customers</w:t>
      </w:r>
    </w:p>
    <w:p>
      <w:pPr>
        <w:pStyle w:val="ListBullet"/>
        <w:ind w:left="360"/>
      </w:pPr>
      <w:r>
        <w:rPr>
          <w:sz w:val="22"/>
        </w:rPr>
        <w:t>Monitor job progress from start to finish</w:t>
      </w:r>
    </w:p>
    <w:p>
      <w:pPr>
        <w:pStyle w:val="ListBullet"/>
        <w:ind w:left="360"/>
      </w:pPr>
      <w:r>
        <w:rPr>
          <w:sz w:val="22"/>
        </w:rPr>
        <w:t>Handle emergency calls and same-day dispatching</w:t>
      </w:r>
    </w:p>
    <w:p>
      <w:r>
        <w:rPr>
          <w:sz w:val="22"/>
        </w:rPr>
        <w:t xml:space="preserve">The dispatcher experience is primarily on the </w:t>
      </w:r>
      <w:r>
        <w:rPr>
          <w:b/>
          <w:sz w:val="22"/>
        </w:rPr>
        <w:t>web app</w:t>
      </w:r>
      <w:r>
        <w:rPr>
          <w:sz w:val="22"/>
        </w:rPr>
        <w:t xml:space="preserve"> (computer browser), though everything is also available on your phone or tablet.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80" w:after="120"/>
      </w:pPr>
      <w:r>
        <w:rPr>
          <w:b/>
          <w:color w:val="0891B2"/>
          <w:sz w:val="32"/>
        </w:rPr>
        <w:t>The Dispatch Board — Your Main Screen</w:t>
      </w:r>
    </w:p>
    <w:p>
      <w:r>
        <w:rPr>
          <w:sz w:val="22"/>
        </w:rPr>
        <w:t xml:space="preserve">Navigate to </w:t>
      </w:r>
      <w:r>
        <w:rPr>
          <w:b/>
          <w:sz w:val="22"/>
        </w:rPr>
        <w:t>Dispatch</w:t>
      </w:r>
      <w:r>
        <w:rPr>
          <w:sz w:val="22"/>
        </w:rPr>
        <w:t xml:space="preserve"> in the left sidebar. This is your home base.</w:t>
      </w:r>
    </w:p>
    <w:p>
      <w:pPr>
        <w:spacing w:before="200" w:after="80"/>
      </w:pPr>
      <w:r>
        <w:rPr>
          <w:b/>
          <w:color w:val="1B3A6B"/>
          <w:sz w:val="26"/>
        </w:rPr>
        <w:t>What You're Looking At</w:t>
      </w:r>
    </w:p>
    <w:p>
      <w:r>
        <w:rPr>
          <w:sz w:val="22"/>
        </w:rPr>
        <w:t>The dispatch board has two panels:</w:t>
      </w:r>
    </w:p>
    <w:p>
      <w:r>
        <w:rPr>
          <w:b/>
          <w:sz w:val="22"/>
        </w:rPr>
        <w:t>Left panel — Unassigned Jobs Queue</w:t>
      </w:r>
    </w:p>
    <w:p>
      <w:r>
        <w:rPr>
          <w:sz w:val="22"/>
        </w:rPr>
        <w:t>New jobs that haven't been assigned to a technician yet. These need your attention.</w:t>
      </w:r>
    </w:p>
    <w:p>
      <w:r>
        <w:rPr>
          <w:b/>
          <w:sz w:val="22"/>
        </w:rPr>
        <w:t>Right panel — Tech Columns</w:t>
      </w:r>
    </w:p>
    <w:p>
      <w:r>
        <w:rPr>
          <w:sz w:val="22"/>
        </w:rPr>
        <w:t>Each technician on shift today has a column showing:</w:t>
      </w:r>
    </w:p>
    <w:p>
      <w:pPr>
        <w:pStyle w:val="ListBullet"/>
        <w:ind w:left="360"/>
      </w:pPr>
      <w:r>
        <w:rPr>
          <w:sz w:val="22"/>
        </w:rPr>
        <w:t>Their name and current status (clocked in, en route, on-site, clocked out)</w:t>
      </w:r>
    </w:p>
    <w:p>
      <w:pPr>
        <w:pStyle w:val="ListBullet"/>
        <w:ind w:left="360"/>
      </w:pPr>
      <w:r>
        <w:rPr>
          <w:sz w:val="22"/>
        </w:rPr>
        <w:t>Real-time GPS location (shown below their name)</w:t>
      </w:r>
    </w:p>
    <w:p>
      <w:pPr>
        <w:pStyle w:val="ListBullet"/>
        <w:ind w:left="360"/>
      </w:pPr>
      <w:r>
        <w:rPr>
          <w:sz w:val="22"/>
        </w:rPr>
        <w:t>All jobs assigned to them today, in order</w:t>
      </w:r>
    </w:p>
    <w:p>
      <w:pPr>
        <w:spacing w:before="200" w:after="80"/>
      </w:pPr>
      <w:r>
        <w:rPr>
          <w:b/>
          <w:color w:val="1B3A6B"/>
          <w:sz w:val="26"/>
        </w:rPr>
        <w:t>Status Colors at a Glance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1B3A6B"/>
                <w:sz w:val="20"/>
              </w:rPr>
              <w:t>Color</w:t>
            </w:r>
          </w:p>
        </w:tc>
        <w:tc>
          <w:tcPr>
            <w:tcW w:type="dxa" w:w="4320"/>
          </w:tcPr>
          <w:p>
            <w:r>
              <w:rPr>
                <w:b/>
                <w:color w:val="1B3A6B"/>
                <w:sz w:val="20"/>
              </w:rPr>
              <w:t>Status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Gray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New / not yet scheduled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Blue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Scheduled (assigned, not started)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Yellow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Dispatched / En Route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Green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In Progress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Teal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Complete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On Hold / Cancelled</w:t>
            </w:r>
          </w:p>
        </w:tc>
      </w:tr>
    </w:tbl>
    <w:p/>
    <w:p>
      <w:pPr>
        <w:spacing w:before="200" w:after="80"/>
      </w:pPr>
      <w:r>
        <w:rPr>
          <w:b/>
          <w:color w:val="1B3A6B"/>
          <w:sz w:val="26"/>
        </w:rPr>
        <w:t>Assigning a Job</w:t>
      </w:r>
    </w:p>
    <w:p>
      <w:r>
        <w:rPr>
          <w:b/>
          <w:sz w:val="22"/>
        </w:rPr>
        <w:t>Method 1 — Drag and Drop</w:t>
      </w:r>
    </w:p>
    <w:p>
      <w:r>
        <w:rPr>
          <w:sz w:val="22"/>
        </w:rPr>
        <w:t>Drag a job card from the Unassigned queue and drop it onto a tech's column.</w:t>
      </w:r>
    </w:p>
    <w:p>
      <w:r>
        <w:rPr>
          <w:b/>
          <w:sz w:val="22"/>
        </w:rPr>
        <w:t>Method 2 — Smart Dispatch (Recommended for emergency calls)</w:t>
      </w:r>
    </w:p>
    <w:p>
      <w:pPr>
        <w:pStyle w:val="ListNumber"/>
      </w:pPr>
      <w:r>
        <w:rPr>
          <w:sz w:val="22"/>
        </w:rPr>
        <w:t>Open the unassigned job</w:t>
      </w:r>
    </w:p>
    <w:p>
      <w:pPr>
        <w:pStyle w:val="ListNumber"/>
      </w:pPr>
      <w:r>
        <w:rPr>
          <w:sz w:val="22"/>
        </w:rPr>
        <w:t xml:space="preserve">Click </w:t>
      </w:r>
      <w:r>
        <w:rPr>
          <w:b/>
          <w:sz w:val="22"/>
        </w:rPr>
        <w:t>Find Best Tech</w:t>
      </w:r>
    </w:p>
    <w:p>
      <w:pPr>
        <w:pStyle w:val="ListNumber"/>
      </w:pPr>
      <w:r>
        <w:rPr>
          <w:sz w:val="22"/>
        </w:rPr>
        <w:t>Prime Air shows you the top 3 available techs with:</w:t>
      </w:r>
    </w:p>
    <w:p>
      <w:r>
        <w:rPr>
          <w:sz w:val="22"/>
        </w:rPr>
        <w:t>- Distance from job site</w:t>
      </w:r>
    </w:p>
    <w:p>
      <w:r>
        <w:rPr>
          <w:sz w:val="22"/>
        </w:rPr>
        <w:t>- Current workload</w:t>
      </w:r>
    </w:p>
    <w:p>
      <w:r>
        <w:rPr>
          <w:sz w:val="22"/>
        </w:rPr>
        <w:t>- Whether they have the right skills for this job type</w:t>
      </w:r>
    </w:p>
    <w:p>
      <w:pPr>
        <w:pStyle w:val="ListNumber"/>
      </w:pPr>
      <w:r>
        <w:rPr>
          <w:sz w:val="22"/>
        </w:rPr>
        <w:t xml:space="preserve">Click </w:t>
      </w:r>
      <w:r>
        <w:rPr>
          <w:b/>
          <w:sz w:val="22"/>
        </w:rPr>
        <w:t>Assign</w:t>
      </w:r>
      <w:r>
        <w:rPr>
          <w:sz w:val="22"/>
        </w:rPr>
        <w:t xml:space="preserve"> next to your choice</w:t>
      </w:r>
    </w:p>
    <w:p>
      <w:r>
        <w:rPr>
          <w:sz w:val="22"/>
        </w:rPr>
        <w:t>When you assign a job, the tech receives an instant push notification.</w:t>
      </w:r>
    </w:p>
    <w:p>
      <w:pPr>
        <w:spacing w:before="200" w:after="80"/>
      </w:pPr>
      <w:r>
        <w:rPr>
          <w:b/>
          <w:color w:val="1B3A6B"/>
          <w:sz w:val="26"/>
        </w:rPr>
        <w:t>Sending "Tech On the Way" Notification</w:t>
      </w:r>
    </w:p>
    <w:p>
      <w:r>
        <w:rPr>
          <w:sz w:val="22"/>
        </w:rPr>
        <w:t xml:space="preserve">When a tech is heading to a job, click the yellow </w:t>
      </w:r>
      <w:r>
        <w:rPr>
          <w:b/>
          <w:sz w:val="22"/>
        </w:rPr>
        <w:t>Dispatch</w:t>
      </w:r>
      <w:r>
        <w:rPr>
          <w:sz w:val="22"/>
        </w:rPr>
        <w:t xml:space="preserve"> button on the job card. This automatically:</w:t>
      </w:r>
    </w:p>
    <w:p>
      <w:pPr>
        <w:pStyle w:val="ListBullet"/>
        <w:ind w:left="360"/>
      </w:pPr>
      <w:r>
        <w:rPr>
          <w:sz w:val="22"/>
        </w:rPr>
        <w:t>Updates the job status to "En Route"</w:t>
      </w:r>
    </w:p>
    <w:p>
      <w:pPr>
        <w:pStyle w:val="ListBullet"/>
        <w:ind w:left="360"/>
      </w:pPr>
      <w:r>
        <w:rPr>
          <w:sz w:val="22"/>
        </w:rPr>
        <w:t>Sends the customer a text: "Hi [Customer Name], [Tech Name] is on their way. ETA: [X] minutes."</w:t>
      </w:r>
    </w:p>
    <w:p>
      <w:pPr>
        <w:pStyle w:val="ListBullet"/>
        <w:ind w:left="360"/>
      </w:pPr>
      <w:r>
        <w:rPr>
          <w:sz w:val="22"/>
        </w:rPr>
        <w:t>Provides the customer a live tracking link valid for that trip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80" w:after="120"/>
      </w:pPr>
      <w:r>
        <w:rPr>
          <w:b/>
          <w:color w:val="0891B2"/>
          <w:sz w:val="32"/>
        </w:rPr>
        <w:t>The Live Crew Map</w:t>
      </w:r>
    </w:p>
    <w:p>
      <w:r>
        <w:rPr>
          <w:sz w:val="22"/>
        </w:rPr>
        <w:t xml:space="preserve">Click </w:t>
      </w:r>
      <w:r>
        <w:rPr>
          <w:b/>
          <w:sz w:val="22"/>
        </w:rPr>
        <w:t>Map View</w:t>
      </w:r>
      <w:r>
        <w:rPr>
          <w:sz w:val="22"/>
        </w:rPr>
        <w:t xml:space="preserve"> in the top right of the Dispatch Board to switch from columns to a map.</w:t>
      </w:r>
    </w:p>
    <w:p>
      <w:r>
        <w:rPr>
          <w:sz w:val="22"/>
        </w:rPr>
        <w:t>The map shows:</w:t>
      </w:r>
    </w:p>
    <w:p>
      <w:pPr>
        <w:pStyle w:val="ListBullet"/>
        <w:ind w:left="360"/>
      </w:pPr>
      <w:r>
        <w:rPr>
          <w:sz w:val="22"/>
        </w:rPr>
        <w:t>A pin for every clocked-in technician (updates every 30 seconds)</w:t>
      </w:r>
    </w:p>
    <w:p>
      <w:pPr>
        <w:pStyle w:val="ListBullet"/>
        <w:ind w:left="360"/>
      </w:pPr>
      <w:r>
        <w:rPr>
          <w:sz w:val="22"/>
        </w:rPr>
        <w:t>Hover over any pin to see: tech name, job they're assigned to, how long they've been there</w:t>
      </w:r>
    </w:p>
    <w:p>
      <w:pPr>
        <w:pStyle w:val="ListBullet"/>
        <w:ind w:left="360"/>
      </w:pPr>
      <w:r>
        <w:rPr>
          <w:sz w:val="22"/>
        </w:rPr>
        <w:t>Click a pin to open the tech's profile panel (see their day's jobs, contact them, see their route history)</w:t>
      </w:r>
    </w:p>
    <w:p>
      <w:pPr>
        <w:pStyle w:val="ListBullet"/>
        <w:ind w:left="360"/>
      </w:pPr>
      <w:r>
        <w:rPr>
          <w:sz w:val="22"/>
        </w:rPr>
        <w:t>Blue circles = geofenced job sites</w:t>
      </w:r>
    </w:p>
    <w:p>
      <w:pPr>
        <w:pStyle w:val="ListBullet"/>
        <w:ind w:left="360"/>
      </w:pPr>
      <w:r>
        <w:rPr>
          <w:sz w:val="22"/>
        </w:rPr>
        <w:t>Green star = tech is currently inside a job site geofence</w:t>
      </w:r>
    </w:p>
    <w:p>
      <w:pPr>
        <w:spacing w:before="200" w:after="80"/>
      </w:pPr>
      <w:r>
        <w:rPr>
          <w:b/>
          <w:color w:val="1B3A6B"/>
          <w:sz w:val="26"/>
        </w:rPr>
        <w:t>Using the Map for Emergency Dispatch</w:t>
      </w:r>
    </w:p>
    <w:p>
      <w:pPr>
        <w:pStyle w:val="ListNumber"/>
      </w:pPr>
      <w:r>
        <w:rPr>
          <w:sz w:val="22"/>
        </w:rPr>
        <w:t>A customer calls with an emergency (A/C out in Texas heat, etc.)</w:t>
      </w:r>
    </w:p>
    <w:p>
      <w:pPr>
        <w:pStyle w:val="ListNumber"/>
      </w:pPr>
      <w:r>
        <w:rPr>
          <w:sz w:val="22"/>
        </w:rPr>
        <w:t>Look at the map for the tech closest to the customer's address</w:t>
      </w:r>
    </w:p>
    <w:p>
      <w:pPr>
        <w:pStyle w:val="ListNumber"/>
      </w:pPr>
      <w:r>
        <w:rPr>
          <w:sz w:val="22"/>
        </w:rPr>
        <w:t xml:space="preserve">Right-click the customer address → </w:t>
      </w:r>
      <w:r>
        <w:rPr>
          <w:b/>
          <w:sz w:val="22"/>
        </w:rPr>
        <w:t>New Emergency Job Here</w:t>
      </w:r>
    </w:p>
    <w:p>
      <w:pPr>
        <w:pStyle w:val="ListNumber"/>
      </w:pPr>
      <w:r>
        <w:rPr>
          <w:sz w:val="22"/>
        </w:rPr>
        <w:t>The form pre-fills the address → complete the job details → assign to the nearest tech</w:t>
      </w:r>
    </w:p>
    <w:p>
      <w:pPr>
        <w:pStyle w:val="ListNumber"/>
      </w:pPr>
      <w:r>
        <w:rPr>
          <w:sz w:val="22"/>
        </w:rPr>
        <w:t>Send the assignment — tech gets an alert, customer gets a confirmation text</w:t>
      </w:r>
    </w:p>
    <w:p>
      <w:pPr>
        <w:spacing w:before="200" w:after="80"/>
      </w:pPr>
      <w:r>
        <w:rPr>
          <w:b/>
          <w:color w:val="1B3A6B"/>
          <w:sz w:val="26"/>
        </w:rPr>
        <w:t>Viewing a Tech's Day</w:t>
      </w:r>
    </w:p>
    <w:p>
      <w:r>
        <w:rPr>
          <w:sz w:val="22"/>
        </w:rPr>
        <w:t>Click any tech's pin → their sidebar panel shows:</w:t>
      </w:r>
    </w:p>
    <w:p>
      <w:pPr>
        <w:pStyle w:val="ListBullet"/>
        <w:ind w:left="360"/>
      </w:pPr>
      <w:r>
        <w:rPr>
          <w:sz w:val="22"/>
        </w:rPr>
        <w:t>Clock-in time and total hours today</w:t>
      </w:r>
    </w:p>
    <w:p>
      <w:pPr>
        <w:pStyle w:val="ListBullet"/>
        <w:ind w:left="360"/>
      </w:pPr>
      <w:r>
        <w:rPr>
          <w:sz w:val="22"/>
        </w:rPr>
        <w:t>Current job and status</w:t>
      </w:r>
    </w:p>
    <w:p>
      <w:pPr>
        <w:pStyle w:val="ListBullet"/>
        <w:ind w:left="360"/>
      </w:pPr>
      <w:r>
        <w:rPr>
          <w:sz w:val="22"/>
        </w:rPr>
        <w:t>All jobs scheduled for today</w:t>
      </w:r>
    </w:p>
    <w:p>
      <w:pPr>
        <w:pStyle w:val="ListBullet"/>
        <w:ind w:left="360"/>
      </w:pPr>
      <w:r>
        <w:rPr>
          <w:sz w:val="22"/>
        </w:rPr>
        <w:t xml:space="preserve">A </w:t>
      </w:r>
      <w:r>
        <w:rPr>
          <w:b/>
          <w:sz w:val="22"/>
        </w:rPr>
        <w:t>Message</w:t>
      </w:r>
      <w:r>
        <w:rPr>
          <w:sz w:val="22"/>
        </w:rPr>
        <w:t xml:space="preserve"> button to send them a direct chat message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80" w:after="120"/>
      </w:pPr>
      <w:r>
        <w:rPr>
          <w:b/>
          <w:color w:val="0891B2"/>
          <w:sz w:val="32"/>
        </w:rPr>
        <w:t>Creating a Work Order</w:t>
      </w:r>
    </w:p>
    <w:p>
      <w:r>
        <w:rPr>
          <w:sz w:val="22"/>
        </w:rPr>
        <w:t xml:space="preserve">Click </w:t>
      </w:r>
      <w:r>
        <w:rPr>
          <w:b/>
          <w:sz w:val="22"/>
        </w:rPr>
        <w:t>+ New Work Order</w:t>
      </w:r>
      <w:r>
        <w:rPr>
          <w:sz w:val="22"/>
        </w:rPr>
        <w:t xml:space="preserve"> (top right of any page, or use the keyboard shortcut N).</w:t>
      </w:r>
    </w:p>
    <w:p>
      <w:pPr>
        <w:spacing w:before="200" w:after="80"/>
      </w:pPr>
      <w:r>
        <w:rPr>
          <w:b/>
          <w:color w:val="1B3A6B"/>
          <w:sz w:val="26"/>
        </w:rPr>
        <w:t>Step 1: Customer</w:t>
      </w:r>
    </w:p>
    <w:p>
      <w:r>
        <w:rPr>
          <w:sz w:val="22"/>
        </w:rPr>
        <w:t>Start typing the customer's name, phone, or address. If they're in your system, select them from the dropdown.</w:t>
      </w:r>
    </w:p>
    <w:p>
      <w:r>
        <w:rPr>
          <w:sz w:val="22"/>
        </w:rPr>
        <w:t>If it's a new customer:</w:t>
      </w:r>
    </w:p>
    <w:p>
      <w:pPr>
        <w:pStyle w:val="ListBullet"/>
        <w:ind w:left="360"/>
      </w:pPr>
      <w:r>
        <w:rPr>
          <w:sz w:val="22"/>
        </w:rPr>
        <w:t xml:space="preserve">Click </w:t>
      </w:r>
      <w:r>
        <w:rPr>
          <w:b/>
          <w:sz w:val="22"/>
        </w:rPr>
        <w:t>Create New Customer</w:t>
      </w:r>
    </w:p>
    <w:p>
      <w:pPr>
        <w:pStyle w:val="ListBullet"/>
        <w:ind w:left="360"/>
      </w:pPr>
      <w:r>
        <w:rPr>
          <w:sz w:val="22"/>
        </w:rPr>
        <w:t>Enter: Name, Phone, Email, Service Address</w:t>
      </w:r>
    </w:p>
    <w:p>
      <w:pPr>
        <w:pStyle w:val="ListBullet"/>
        <w:ind w:left="360"/>
      </w:pPr>
      <w:r>
        <w:rPr>
          <w:sz w:val="22"/>
        </w:rPr>
        <w:t xml:space="preserve">Click </w:t>
      </w:r>
      <w:r>
        <w:rPr>
          <w:b/>
          <w:sz w:val="22"/>
        </w:rPr>
        <w:t>Save &amp; Continue</w:t>
      </w:r>
    </w:p>
    <w:p>
      <w:pPr>
        <w:spacing w:before="200" w:after="80"/>
      </w:pPr>
      <w:r>
        <w:rPr>
          <w:b/>
          <w:color w:val="1B3A6B"/>
          <w:sz w:val="26"/>
        </w:rPr>
        <w:t>Step 2: Job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1B3A6B"/>
                <w:sz w:val="20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  <w:color w:val="1B3A6B"/>
                <w:sz w:val="20"/>
              </w:rPr>
              <w:t>What to Enter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Job Type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Select: Repair, Maintenance, New Install, Emergency, Warranty, Inspection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Emergency, High, Normal, or Low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Equipment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Which HVAC unit this is for (select from customer's asset list or add new)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Short description: "A/C not cooling - 5-ton unit"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Scope of Work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What the tech needs to know: symptoms, what customer said, access info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Internal Notes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Notes for your team only (not visible to customer)</w:t>
            </w:r>
          </w:p>
        </w:tc>
      </w:tr>
    </w:tbl>
    <w:p/>
    <w:p>
      <w:pPr>
        <w:spacing w:before="200" w:after="80"/>
      </w:pPr>
      <w:r>
        <w:rPr>
          <w:b/>
          <w:color w:val="1B3A6B"/>
          <w:sz w:val="26"/>
        </w:rPr>
        <w:t>Step 3: Schedule</w:t>
      </w:r>
    </w:p>
    <w:p>
      <w:pPr>
        <w:pStyle w:val="ListBullet"/>
        <w:ind w:left="360"/>
      </w:pPr>
      <w:r>
        <w:rPr>
          <w:sz w:val="22"/>
        </w:rPr>
        <w:t xml:space="preserve">Select the </w:t>
      </w:r>
      <w:r>
        <w:rPr>
          <w:b/>
          <w:sz w:val="22"/>
        </w:rPr>
        <w:t>date</w:t>
      </w:r>
      <w:r>
        <w:rPr>
          <w:sz w:val="22"/>
        </w:rPr>
        <w:t xml:space="preserve"> and </w:t>
      </w:r>
      <w:r>
        <w:rPr>
          <w:b/>
          <w:sz w:val="22"/>
        </w:rPr>
        <w:t>time window</w:t>
      </w:r>
      <w:r>
        <w:rPr>
          <w:sz w:val="22"/>
        </w:rPr>
        <w:t xml:space="preserve"> (e.g., "Tuesday 10am – 2pm")</w:t>
      </w:r>
    </w:p>
    <w:p>
      <w:pPr>
        <w:pStyle w:val="ListBullet"/>
        <w:ind w:left="360"/>
      </w:pPr>
      <w:r>
        <w:rPr>
          <w:sz w:val="22"/>
        </w:rPr>
        <w:t>Estimated hours (helps plan the tech's day)</w:t>
      </w:r>
    </w:p>
    <w:p>
      <w:pPr>
        <w:pStyle w:val="ListBullet"/>
        <w:ind w:left="360"/>
      </w:pPr>
      <w:r>
        <w:rPr>
          <w:sz w:val="22"/>
        </w:rPr>
        <w:t>Assign technician(s) — you can assign multiple techs to one job</w:t>
      </w:r>
    </w:p>
    <w:p>
      <w:pPr>
        <w:spacing w:before="200" w:after="80"/>
      </w:pPr>
      <w:r>
        <w:rPr>
          <w:b/>
          <w:color w:val="1B3A6B"/>
          <w:sz w:val="26"/>
        </w:rPr>
        <w:t>Step 4: Review &amp; Save</w:t>
      </w:r>
    </w:p>
    <w:p>
      <w:pPr>
        <w:pStyle w:val="ListBullet"/>
        <w:ind w:left="360"/>
      </w:pPr>
      <w:r>
        <w:rPr>
          <w:sz w:val="22"/>
        </w:rPr>
        <w:t>Review the job summary</w:t>
      </w:r>
    </w:p>
    <w:p>
      <w:pPr>
        <w:pStyle w:val="ListBullet"/>
        <w:ind w:left="360"/>
      </w:pPr>
      <w:r>
        <w:rPr>
          <w:sz w:val="22"/>
        </w:rPr>
        <w:t xml:space="preserve">Click </w:t>
      </w:r>
      <w:r>
        <w:rPr>
          <w:b/>
          <w:sz w:val="22"/>
        </w:rPr>
        <w:t>Create Work Order</w:t>
      </w:r>
      <w:r>
        <w:rPr>
          <w:sz w:val="22"/>
        </w:rPr>
        <w:t xml:space="preserve"> — the job appears on the dispatch board and the assigned tech gets a notification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80" w:after="120"/>
      </w:pPr>
      <w:r>
        <w:rPr>
          <w:b/>
          <w:color w:val="0891B2"/>
          <w:sz w:val="32"/>
        </w:rPr>
        <w:t>Managing a Job in Progress</w:t>
      </w:r>
    </w:p>
    <w:p>
      <w:pPr>
        <w:spacing w:before="200" w:after="80"/>
      </w:pPr>
      <w:r>
        <w:rPr>
          <w:b/>
          <w:color w:val="1B3A6B"/>
          <w:sz w:val="26"/>
        </w:rPr>
        <w:t>Monitoring Active Jobs</w:t>
      </w:r>
    </w:p>
    <w:p>
      <w:r>
        <w:rPr>
          <w:sz w:val="22"/>
        </w:rPr>
        <w:t>From the Dispatch Board, jobs that are "In Progress" (green) show:</w:t>
      </w:r>
    </w:p>
    <w:p>
      <w:pPr>
        <w:pStyle w:val="ListBullet"/>
        <w:ind w:left="360"/>
      </w:pPr>
      <w:r>
        <w:rPr>
          <w:sz w:val="22"/>
        </w:rPr>
        <w:t>A live timer showing how long the tech has been on site</w:t>
      </w:r>
    </w:p>
    <w:p>
      <w:pPr>
        <w:pStyle w:val="ListBullet"/>
        <w:ind w:left="360"/>
      </w:pPr>
      <w:r>
        <w:rPr>
          <w:sz w:val="22"/>
        </w:rPr>
        <w:t xml:space="preserve">A </w:t>
      </w:r>
      <w:r>
        <w:rPr>
          <w:b/>
          <w:sz w:val="22"/>
        </w:rPr>
        <w:t>View</w:t>
      </w:r>
      <w:r>
        <w:rPr>
          <w:sz w:val="22"/>
        </w:rPr>
        <w:t xml:space="preserve"> button to see real-time updates (photos uploaded, checklist items completed)</w:t>
      </w:r>
    </w:p>
    <w:p>
      <w:pPr>
        <w:spacing w:before="200" w:after="80"/>
      </w:pPr>
      <w:r>
        <w:rPr>
          <w:b/>
          <w:color w:val="1B3A6B"/>
          <w:sz w:val="26"/>
        </w:rPr>
        <w:t>Viewing Real-Time Job Activity</w:t>
      </w:r>
    </w:p>
    <w:p>
      <w:r>
        <w:rPr>
          <w:sz w:val="22"/>
        </w:rPr>
        <w:t xml:space="preserve">Open any in-progress job. The </w:t>
      </w:r>
      <w:r>
        <w:rPr>
          <w:b/>
          <w:sz w:val="22"/>
        </w:rPr>
        <w:t>Activity Feed</w:t>
      </w:r>
      <w:r>
        <w:rPr>
          <w:sz w:val="22"/>
        </w:rPr>
        <w:t xml:space="preserve"> (right side) shows:</w:t>
      </w:r>
    </w:p>
    <w:p>
      <w:pPr>
        <w:pStyle w:val="ListBullet"/>
        <w:ind w:left="360"/>
      </w:pPr>
      <w:r>
        <w:rPr>
          <w:sz w:val="22"/>
        </w:rPr>
        <w:t>When the tech clocked in at this job</w:t>
      </w:r>
    </w:p>
    <w:p>
      <w:pPr>
        <w:pStyle w:val="ListBullet"/>
        <w:ind w:left="360"/>
      </w:pPr>
      <w:r>
        <w:rPr>
          <w:sz w:val="22"/>
        </w:rPr>
        <w:t>Each checklist item as it's checked off</w:t>
      </w:r>
    </w:p>
    <w:p>
      <w:pPr>
        <w:pStyle w:val="ListBullet"/>
        <w:ind w:left="360"/>
      </w:pPr>
      <w:r>
        <w:rPr>
          <w:sz w:val="22"/>
        </w:rPr>
        <w:t>Photos as they're uploaded</w:t>
      </w:r>
    </w:p>
    <w:p>
      <w:pPr>
        <w:pStyle w:val="ListBullet"/>
        <w:ind w:left="360"/>
      </w:pPr>
      <w:r>
        <w:rPr>
          <w:sz w:val="22"/>
        </w:rPr>
        <w:t>Parts recorded</w:t>
      </w:r>
    </w:p>
    <w:p>
      <w:pPr>
        <w:pStyle w:val="ListBullet"/>
        <w:ind w:left="360"/>
      </w:pPr>
      <w:r>
        <w:rPr>
          <w:sz w:val="22"/>
        </w:rPr>
        <w:t>Any notes the tech has added</w:t>
      </w:r>
    </w:p>
    <w:p>
      <w:pPr>
        <w:spacing w:before="200" w:after="80"/>
      </w:pPr>
      <w:r>
        <w:rPr>
          <w:b/>
          <w:color w:val="1B3A6B"/>
          <w:sz w:val="26"/>
        </w:rPr>
        <w:t>Updating a Job</w:t>
      </w:r>
    </w:p>
    <w:p>
      <w:r>
        <w:rPr>
          <w:sz w:val="22"/>
        </w:rPr>
        <w:t>If the scope changes or you need to add information:</w:t>
      </w:r>
    </w:p>
    <w:p>
      <w:pPr>
        <w:pStyle w:val="ListNumber"/>
      </w:pPr>
      <w:r>
        <w:rPr>
          <w:sz w:val="22"/>
        </w:rPr>
        <w:t>Open the job</w:t>
      </w:r>
    </w:p>
    <w:p>
      <w:pPr>
        <w:pStyle w:val="ListNumber"/>
      </w:pPr>
      <w:r>
        <w:rPr>
          <w:sz w:val="22"/>
        </w:rPr>
        <w:t xml:space="preserve">Click </w:t>
      </w:r>
      <w:r>
        <w:rPr>
          <w:b/>
          <w:sz w:val="22"/>
        </w:rPr>
        <w:t>Edit</w:t>
      </w:r>
      <w:r>
        <w:rPr>
          <w:sz w:val="22"/>
        </w:rPr>
        <w:t xml:space="preserve"> (pencil icon)</w:t>
      </w:r>
    </w:p>
    <w:p>
      <w:pPr>
        <w:pStyle w:val="ListNumber"/>
      </w:pPr>
      <w:r>
        <w:rPr>
          <w:sz w:val="22"/>
        </w:rPr>
        <w:t>Make changes → Save</w:t>
      </w:r>
    </w:p>
    <w:p>
      <w:pPr>
        <w:pStyle w:val="ListNumber"/>
      </w:pPr>
      <w:r>
        <w:rPr>
          <w:sz w:val="22"/>
        </w:rPr>
        <w:t>The tech receives a push notification that the job was updated</w:t>
      </w:r>
    </w:p>
    <w:p>
      <w:pPr>
        <w:spacing w:before="200" w:after="80"/>
      </w:pPr>
      <w:r>
        <w:rPr>
          <w:b/>
          <w:color w:val="1B3A6B"/>
          <w:sz w:val="26"/>
        </w:rPr>
        <w:t>Putting a Job On Hold</w:t>
      </w:r>
    </w:p>
    <w:p>
      <w:r>
        <w:rPr>
          <w:sz w:val="22"/>
        </w:rPr>
        <w:t>If a job needs to pause (waiting for a part, customer not home, etc.):</w:t>
      </w:r>
    </w:p>
    <w:p>
      <w:pPr>
        <w:pStyle w:val="ListNumber"/>
      </w:pPr>
      <w:r>
        <w:rPr>
          <w:sz w:val="22"/>
        </w:rPr>
        <w:t xml:space="preserve">Open the job → click </w:t>
      </w:r>
      <w:r>
        <w:rPr>
          <w:b/>
          <w:sz w:val="22"/>
        </w:rPr>
        <w:t>Status → On Hold</w:t>
      </w:r>
    </w:p>
    <w:p>
      <w:pPr>
        <w:pStyle w:val="ListNumber"/>
      </w:pPr>
      <w:r>
        <w:rPr>
          <w:sz w:val="22"/>
        </w:rPr>
        <w:t>Enter a reason and note</w:t>
      </w:r>
    </w:p>
    <w:p>
      <w:pPr>
        <w:pStyle w:val="ListNumber"/>
      </w:pPr>
      <w:r>
        <w:rPr>
          <w:sz w:val="22"/>
        </w:rPr>
        <w:t>The job moves to the On Hold column; you can reschedule when ready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80" w:after="120"/>
      </w:pPr>
      <w:r>
        <w:rPr>
          <w:b/>
          <w:color w:val="0891B2"/>
          <w:sz w:val="32"/>
        </w:rPr>
        <w:t>Handling Customer Calls</w:t>
      </w:r>
    </w:p>
    <w:p>
      <w:pPr>
        <w:spacing w:before="200" w:after="80"/>
      </w:pPr>
      <w:r>
        <w:rPr>
          <w:b/>
          <w:color w:val="1B3A6B"/>
          <w:sz w:val="26"/>
        </w:rPr>
        <w:t>When a Customer Calls About Their Job</w:t>
      </w:r>
    </w:p>
    <w:p>
      <w:pPr>
        <w:pStyle w:val="ListNumber"/>
      </w:pPr>
      <w:r>
        <w:rPr>
          <w:sz w:val="22"/>
        </w:rPr>
        <w:t>Search for the customer in the top search bar (name, phone, or address)</w:t>
      </w:r>
    </w:p>
    <w:p>
      <w:pPr>
        <w:pStyle w:val="ListNumber"/>
      </w:pPr>
      <w:r>
        <w:rPr>
          <w:sz w:val="22"/>
        </w:rPr>
        <w:t>Their profile opens showing: all their jobs, current status, equipment, and communication history</w:t>
      </w:r>
    </w:p>
    <w:p>
      <w:pPr>
        <w:pStyle w:val="ListNumber"/>
      </w:pPr>
      <w:r>
        <w:rPr>
          <w:sz w:val="22"/>
        </w:rPr>
        <w:t>Click on any work order to see the current status and what's happening</w:t>
      </w:r>
    </w:p>
    <w:p>
      <w:pPr>
        <w:spacing w:before="200" w:after="80"/>
      </w:pPr>
      <w:r>
        <w:rPr>
          <w:b/>
          <w:color w:val="1B3A6B"/>
          <w:sz w:val="26"/>
        </w:rPr>
        <w:t>When a Customer Calls With a New Problem</w:t>
      </w:r>
    </w:p>
    <w:p>
      <w:pPr>
        <w:pStyle w:val="ListNumber"/>
      </w:pPr>
      <w:r>
        <w:rPr>
          <w:sz w:val="22"/>
        </w:rPr>
        <w:t xml:space="preserve">Open their customer profile → click </w:t>
      </w:r>
      <w:r>
        <w:rPr>
          <w:b/>
          <w:sz w:val="22"/>
        </w:rPr>
        <w:t>+ New Work Order</w:t>
      </w:r>
    </w:p>
    <w:p>
      <w:pPr>
        <w:pStyle w:val="ListNumber"/>
      </w:pPr>
      <w:r>
        <w:rPr>
          <w:sz w:val="22"/>
        </w:rPr>
        <w:t>Their info auto-fills — just add the job details</w:t>
      </w:r>
    </w:p>
    <w:p>
      <w:pPr>
        <w:pStyle w:val="ListNumber"/>
      </w:pPr>
      <w:r>
        <w:rPr>
          <w:sz w:val="22"/>
        </w:rPr>
        <w:t>Assign and dispatch</w:t>
      </w:r>
    </w:p>
    <w:p>
      <w:pPr>
        <w:spacing w:before="200" w:after="80"/>
      </w:pPr>
      <w:r>
        <w:rPr>
          <w:b/>
          <w:color w:val="1B3A6B"/>
          <w:sz w:val="26"/>
        </w:rPr>
        <w:t>Sending a Custom SMS to a Customer</w:t>
      </w:r>
    </w:p>
    <w:p>
      <w:r>
        <w:rPr>
          <w:sz w:val="22"/>
        </w:rPr>
        <w:t>From any work order:</w:t>
      </w:r>
    </w:p>
    <w:p>
      <w:pPr>
        <w:pStyle w:val="ListNumber"/>
      </w:pPr>
      <w:r>
        <w:rPr>
          <w:sz w:val="22"/>
        </w:rPr>
        <w:t xml:space="preserve">Click the </w:t>
      </w:r>
      <w:r>
        <w:rPr>
          <w:b/>
          <w:sz w:val="22"/>
        </w:rPr>
        <w:t>Message Customer</w:t>
      </w:r>
      <w:r>
        <w:rPr>
          <w:sz w:val="22"/>
        </w:rPr>
        <w:t xml:space="preserve"> button</w:t>
      </w:r>
    </w:p>
    <w:p>
      <w:pPr>
        <w:pStyle w:val="ListNumber"/>
      </w:pPr>
      <w:r>
        <w:rPr>
          <w:sz w:val="22"/>
        </w:rPr>
        <w:t>Type your message</w:t>
      </w:r>
    </w:p>
    <w:p>
      <w:pPr>
        <w:pStyle w:val="ListNumber"/>
      </w:pPr>
      <w:r>
        <w:rPr>
          <w:sz w:val="22"/>
        </w:rPr>
        <w:t xml:space="preserve">Click </w:t>
      </w:r>
      <w:r>
        <w:rPr>
          <w:b/>
          <w:sz w:val="22"/>
        </w:rPr>
        <w:t>Send</w:t>
      </w:r>
      <w:r>
        <w:rPr>
          <w:sz w:val="22"/>
        </w:rPr>
        <w:t xml:space="preserve"> — the message goes from your company's number</w:t>
      </w:r>
    </w:p>
    <w:p>
      <w:pPr>
        <w:pStyle w:val="ListNumber"/>
      </w:pPr>
      <w:r>
        <w:rPr>
          <w:sz w:val="22"/>
        </w:rPr>
        <w:t>The customer's reply comes back to your Messages inbox in Prime Air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80" w:after="120"/>
      </w:pPr>
      <w:r>
        <w:rPr>
          <w:b/>
          <w:color w:val="0891B2"/>
          <w:sz w:val="32"/>
        </w:rPr>
        <w:t>Time Card Monitoring &amp; Approval</w:t>
      </w:r>
    </w:p>
    <w:p>
      <w:pPr>
        <w:spacing w:before="200" w:after="80"/>
      </w:pPr>
      <w:r>
        <w:rPr>
          <w:b/>
          <w:color w:val="1B3A6B"/>
          <w:sz w:val="26"/>
        </w:rPr>
        <w:t>Who's Clocked In Right Now?</w:t>
      </w:r>
    </w:p>
    <w:p>
      <w:r>
        <w:rPr>
          <w:sz w:val="22"/>
        </w:rPr>
        <w:t xml:space="preserve">The </w:t>
      </w:r>
      <w:r>
        <w:rPr>
          <w:b/>
          <w:sz w:val="22"/>
        </w:rPr>
        <w:t>Live Map</w:t>
      </w:r>
      <w:r>
        <w:rPr>
          <w:sz w:val="22"/>
        </w:rPr>
        <w:t xml:space="preserve"> and the top of the </w:t>
      </w:r>
      <w:r>
        <w:rPr>
          <w:b/>
          <w:sz w:val="22"/>
        </w:rPr>
        <w:t>Dispatch Board</w:t>
      </w:r>
      <w:r>
        <w:rPr>
          <w:sz w:val="22"/>
        </w:rPr>
        <w:t xml:space="preserve"> both show a count of techs currently clocked in.</w:t>
      </w:r>
    </w:p>
    <w:p>
      <w:pPr>
        <w:spacing w:before="200" w:after="80"/>
      </w:pPr>
      <w:r>
        <w:rPr>
          <w:b/>
          <w:color w:val="1B3A6B"/>
          <w:sz w:val="26"/>
        </w:rPr>
        <w:t>Reviewing Timecards</w:t>
      </w:r>
    </w:p>
    <w:p>
      <w:pPr>
        <w:pStyle w:val="ListNumber"/>
      </w:pPr>
      <w:r>
        <w:rPr>
          <w:sz w:val="22"/>
        </w:rPr>
        <w:t xml:space="preserve">Go to </w:t>
      </w:r>
      <w:r>
        <w:rPr>
          <w:b/>
          <w:sz w:val="22"/>
        </w:rPr>
        <w:t>Team → Timecards</w:t>
      </w:r>
    </w:p>
    <w:p>
      <w:pPr>
        <w:pStyle w:val="ListNumber"/>
      </w:pPr>
      <w:r>
        <w:rPr>
          <w:sz w:val="22"/>
        </w:rPr>
        <w:t>Select the pay period (current or past)</w:t>
      </w:r>
    </w:p>
    <w:p>
      <w:pPr>
        <w:pStyle w:val="ListNumber"/>
      </w:pPr>
      <w:r>
        <w:rPr>
          <w:sz w:val="22"/>
        </w:rPr>
        <w:t>Timecards are listed by employee with status: Active, Pending Approval, Approved</w:t>
      </w:r>
    </w:p>
    <w:p>
      <w:pPr>
        <w:spacing w:before="200" w:after="80"/>
      </w:pPr>
      <w:r>
        <w:rPr>
          <w:b/>
          <w:color w:val="1B3A6B"/>
          <w:sz w:val="26"/>
        </w:rPr>
        <w:t>Approving Timecards</w:t>
      </w:r>
    </w:p>
    <w:p>
      <w:pPr>
        <w:pStyle w:val="ListBullet"/>
        <w:ind w:left="360"/>
      </w:pPr>
      <w:r>
        <w:rPr>
          <w:sz w:val="22"/>
        </w:rPr>
        <w:t xml:space="preserve">Click </w:t>
      </w:r>
      <w:r>
        <w:rPr>
          <w:b/>
          <w:sz w:val="22"/>
        </w:rPr>
        <w:t>Approve</w:t>
      </w:r>
      <w:r>
        <w:rPr>
          <w:sz w:val="22"/>
        </w:rPr>
        <w:t xml:space="preserve"> next to a timecard to approve it</w:t>
      </w:r>
    </w:p>
    <w:p>
      <w:pPr>
        <w:pStyle w:val="ListBullet"/>
        <w:ind w:left="360"/>
      </w:pPr>
      <w:r>
        <w:rPr>
          <w:sz w:val="22"/>
        </w:rPr>
        <w:t xml:space="preserve">Click the checkboxes next to multiple timecards → </w:t>
      </w:r>
      <w:r>
        <w:rPr>
          <w:b/>
          <w:sz w:val="22"/>
        </w:rPr>
        <w:t>Bulk Approve</w:t>
      </w:r>
    </w:p>
    <w:p>
      <w:pPr>
        <w:pStyle w:val="ListBullet"/>
        <w:ind w:left="360"/>
      </w:pPr>
      <w:r>
        <w:rPr>
          <w:sz w:val="22"/>
        </w:rPr>
        <w:t>Before approving, review: total hours, any unusually short or long shifts, correct project assignments</w:t>
      </w:r>
    </w:p>
    <w:p>
      <w:pPr>
        <w:spacing w:before="200" w:after="80"/>
      </w:pPr>
      <w:r>
        <w:rPr>
          <w:b/>
          <w:color w:val="1B3A6B"/>
          <w:sz w:val="26"/>
        </w:rPr>
        <w:t>Editing a Timecard</w:t>
      </w:r>
    </w:p>
    <w:p>
      <w:r>
        <w:rPr>
          <w:sz w:val="22"/>
        </w:rPr>
        <w:t>If a tech forgot to clock out, made an error, or was at the wrong project:</w:t>
      </w:r>
    </w:p>
    <w:p>
      <w:pPr>
        <w:pStyle w:val="ListNumber"/>
      </w:pPr>
      <w:r>
        <w:rPr>
          <w:sz w:val="22"/>
        </w:rPr>
        <w:t>Click on the timecard</w:t>
      </w:r>
    </w:p>
    <w:p>
      <w:pPr>
        <w:pStyle w:val="ListNumber"/>
      </w:pPr>
      <w:r>
        <w:rPr>
          <w:sz w:val="22"/>
        </w:rPr>
        <w:t xml:space="preserve">Click </w:t>
      </w:r>
      <w:r>
        <w:rPr>
          <w:b/>
          <w:sz w:val="22"/>
        </w:rPr>
        <w:t>Edit</w:t>
      </w:r>
    </w:p>
    <w:p>
      <w:pPr>
        <w:pStyle w:val="ListNumber"/>
      </w:pPr>
      <w:r>
        <w:rPr>
          <w:sz w:val="22"/>
        </w:rPr>
        <w:t>Change the clock-in time, clock-out time, break minutes, or project</w:t>
      </w:r>
    </w:p>
    <w:p>
      <w:pPr>
        <w:pStyle w:val="ListNumber"/>
      </w:pPr>
      <w:r>
        <w:rPr>
          <w:b/>
          <w:sz w:val="22"/>
        </w:rPr>
        <w:t>Reason is required</w:t>
      </w:r>
      <w:r>
        <w:rPr>
          <w:sz w:val="22"/>
        </w:rPr>
        <w:t xml:space="preserve"> — enter why you're editing (e.g., "Tech forgot to clock out")</w:t>
      </w:r>
    </w:p>
    <w:p>
      <w:pPr>
        <w:pStyle w:val="ListNumber"/>
      </w:pPr>
      <w:r>
        <w:rPr>
          <w:sz w:val="22"/>
        </w:rPr>
        <w:t xml:space="preserve">Click </w:t>
      </w:r>
      <w:r>
        <w:rPr>
          <w:b/>
          <w:sz w:val="22"/>
        </w:rPr>
        <w:t>Save</w:t>
      </w:r>
      <w:r>
        <w:rPr>
          <w:sz w:val="22"/>
        </w:rPr>
        <w:t xml:space="preserve"> — the tech receives a notification that their timecard was modified</w:t>
      </w:r>
    </w:p>
    <w:p>
      <w:pPr>
        <w:pStyle w:val="ListNumber"/>
      </w:pPr>
      <w:r>
        <w:rPr>
          <w:sz w:val="22"/>
        </w:rPr>
        <w:t>The edit is logged permanently in the audit trail</w:t>
      </w:r>
    </w:p>
    <w:p>
      <w:pPr>
        <w:spacing w:before="200" w:after="80"/>
      </w:pPr>
      <w:r>
        <w:rPr>
          <w:b/>
          <w:color w:val="1B3A6B"/>
          <w:sz w:val="26"/>
        </w:rPr>
        <w:t>Handling "I Forgot to Clock In"</w:t>
      </w:r>
    </w:p>
    <w:p>
      <w:r>
        <w:rPr>
          <w:sz w:val="22"/>
        </w:rPr>
        <w:t>If a tech tells you they forgot to clock in:</w:t>
      </w:r>
    </w:p>
    <w:p>
      <w:pPr>
        <w:pStyle w:val="ListNumber"/>
      </w:pPr>
      <w:r>
        <w:rPr>
          <w:sz w:val="22"/>
        </w:rPr>
        <w:t xml:space="preserve">Go to </w:t>
      </w:r>
      <w:r>
        <w:rPr>
          <w:b/>
          <w:sz w:val="22"/>
        </w:rPr>
        <w:t>Team → Timecards → + Manual Entry</w:t>
      </w:r>
    </w:p>
    <w:p>
      <w:pPr>
        <w:pStyle w:val="ListNumber"/>
      </w:pPr>
      <w:r>
        <w:rPr>
          <w:sz w:val="22"/>
        </w:rPr>
        <w:t>Select the employee</w:t>
      </w:r>
    </w:p>
    <w:p>
      <w:pPr>
        <w:pStyle w:val="ListNumber"/>
      </w:pPr>
      <w:r>
        <w:rPr>
          <w:sz w:val="22"/>
        </w:rPr>
        <w:t>Enter clock-in time, clock-out time, project, and reason</w:t>
      </w:r>
    </w:p>
    <w:p>
      <w:pPr>
        <w:pStyle w:val="ListNumber"/>
      </w:pPr>
      <w:r>
        <w:rPr>
          <w:sz w:val="22"/>
        </w:rPr>
        <w:t>Save — this creates a pending entry that the employee can see on their app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80" w:after="120"/>
      </w:pPr>
      <w:r>
        <w:rPr>
          <w:b/>
          <w:color w:val="0891B2"/>
          <w:sz w:val="32"/>
        </w:rPr>
        <w:t>Monitoring Location History</w:t>
      </w:r>
    </w:p>
    <w:p>
      <w:r>
        <w:rPr>
          <w:sz w:val="22"/>
        </w:rPr>
        <w:t>If you need to verify where a tech was at a specific time:</w:t>
      </w:r>
    </w:p>
    <w:p>
      <w:pPr>
        <w:pStyle w:val="ListNumber"/>
      </w:pPr>
      <w:r>
        <w:rPr>
          <w:sz w:val="22"/>
        </w:rPr>
        <w:t xml:space="preserve">Go to </w:t>
      </w:r>
      <w:r>
        <w:rPr>
          <w:b/>
          <w:sz w:val="22"/>
        </w:rPr>
        <w:t>Map → History</w:t>
      </w:r>
    </w:p>
    <w:p>
      <w:pPr>
        <w:pStyle w:val="ListNumber"/>
      </w:pPr>
      <w:r>
        <w:rPr>
          <w:sz w:val="22"/>
        </w:rPr>
        <w:t>Select the tech's name</w:t>
      </w:r>
    </w:p>
    <w:p>
      <w:pPr>
        <w:pStyle w:val="ListNumber"/>
      </w:pPr>
      <w:r>
        <w:rPr>
          <w:sz w:val="22"/>
        </w:rPr>
        <w:t>Select the date</w:t>
      </w:r>
    </w:p>
    <w:p>
      <w:pPr>
        <w:pStyle w:val="ListNumber"/>
      </w:pPr>
      <w:r>
        <w:rPr>
          <w:sz w:val="22"/>
        </w:rPr>
        <w:t>You'll see their full GPS breadcrumb trail for that day, with driving segments marked</w:t>
      </w:r>
    </w:p>
    <w:p>
      <w:r>
        <w:rPr>
          <w:sz w:val="22"/>
        </w:rPr>
        <w:t>This is useful for:</w:t>
      </w:r>
    </w:p>
    <w:p>
      <w:pPr>
        <w:pStyle w:val="ListBullet"/>
        <w:ind w:left="360"/>
      </w:pPr>
      <w:r>
        <w:rPr>
          <w:sz w:val="22"/>
        </w:rPr>
        <w:t>Confirming a tech was at a job site when a customer disputes work</w:t>
      </w:r>
    </w:p>
    <w:p>
      <w:pPr>
        <w:pStyle w:val="ListBullet"/>
        <w:ind w:left="360"/>
      </w:pPr>
      <w:r>
        <w:rPr>
          <w:sz w:val="22"/>
        </w:rPr>
        <w:t>Verifying mileage for reimbursement</w:t>
      </w:r>
    </w:p>
    <w:p>
      <w:pPr>
        <w:pStyle w:val="ListBullet"/>
        <w:ind w:left="360"/>
      </w:pPr>
      <w:r>
        <w:rPr>
          <w:sz w:val="22"/>
        </w:rPr>
        <w:t>Investigating any claims of unauthorized location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80" w:after="120"/>
      </w:pPr>
      <w:r>
        <w:rPr>
          <w:b/>
          <w:color w:val="0891B2"/>
          <w:sz w:val="32"/>
        </w:rPr>
        <w:t>Managing Daily Schedules</w:t>
      </w:r>
    </w:p>
    <w:p>
      <w:pPr>
        <w:spacing w:before="200" w:after="80"/>
      </w:pPr>
      <w:r>
        <w:rPr>
          <w:b/>
          <w:color w:val="1B3A6B"/>
          <w:sz w:val="26"/>
        </w:rPr>
        <w:t>Publishing Tomorrow's Schedule</w:t>
      </w:r>
    </w:p>
    <w:p>
      <w:pPr>
        <w:pStyle w:val="ListNumber"/>
      </w:pPr>
      <w:r>
        <w:rPr>
          <w:sz w:val="22"/>
        </w:rPr>
        <w:t xml:space="preserve">Go to </w:t>
      </w:r>
      <w:r>
        <w:rPr>
          <w:b/>
          <w:sz w:val="22"/>
        </w:rPr>
        <w:t>Schedule</w:t>
      </w:r>
    </w:p>
    <w:p>
      <w:pPr>
        <w:pStyle w:val="ListNumber"/>
      </w:pPr>
      <w:r>
        <w:rPr>
          <w:sz w:val="22"/>
        </w:rPr>
        <w:t>Set the date to tomorrow</w:t>
      </w:r>
    </w:p>
    <w:p>
      <w:pPr>
        <w:pStyle w:val="ListNumber"/>
      </w:pPr>
      <w:r>
        <w:rPr>
          <w:sz w:val="22"/>
        </w:rPr>
        <w:t>Review all assigned jobs — drag to reorder or reassign as needed</w:t>
      </w:r>
    </w:p>
    <w:p>
      <w:pPr>
        <w:pStyle w:val="ListNumber"/>
      </w:pPr>
      <w:r>
        <w:rPr>
          <w:sz w:val="22"/>
        </w:rPr>
        <w:t xml:space="preserve">Click </w:t>
      </w:r>
      <w:r>
        <w:rPr>
          <w:b/>
          <w:sz w:val="22"/>
        </w:rPr>
        <w:t>Notify Team</w:t>
      </w:r>
      <w:r>
        <w:rPr>
          <w:sz w:val="22"/>
        </w:rPr>
        <w:t xml:space="preserve"> (bell icon, top right)</w:t>
      </w:r>
    </w:p>
    <w:p>
      <w:pPr>
        <w:pStyle w:val="ListNumber"/>
      </w:pPr>
      <w:r>
        <w:rPr>
          <w:sz w:val="22"/>
        </w:rPr>
        <w:t>All techs receive a push notification and email with their schedule</w:t>
      </w:r>
    </w:p>
    <w:p>
      <w:pPr>
        <w:spacing w:before="200" w:after="80"/>
      </w:pPr>
      <w:r>
        <w:rPr>
          <w:b/>
          <w:color w:val="1B3A6B"/>
          <w:sz w:val="26"/>
        </w:rPr>
        <w:t>Recurring Jobs</w:t>
      </w:r>
    </w:p>
    <w:p>
      <w:r>
        <w:rPr>
          <w:sz w:val="22"/>
        </w:rPr>
        <w:t>If a maintenance agreement generates recurring PM visits:</w:t>
      </w:r>
    </w:p>
    <w:p>
      <w:pPr>
        <w:pStyle w:val="ListNumber"/>
      </w:pPr>
      <w:r>
        <w:rPr>
          <w:sz w:val="22"/>
        </w:rPr>
        <w:t xml:space="preserve">Go to </w:t>
      </w:r>
      <w:r>
        <w:rPr>
          <w:b/>
          <w:sz w:val="22"/>
        </w:rPr>
        <w:t>Schedule</w:t>
      </w:r>
    </w:p>
    <w:p>
      <w:pPr>
        <w:pStyle w:val="ListNumber"/>
      </w:pPr>
      <w:r>
        <w:rPr>
          <w:sz w:val="22"/>
        </w:rPr>
        <w:t>You'll see auto-generated PM work orders from active agreements</w:t>
      </w:r>
    </w:p>
    <w:p>
      <w:pPr>
        <w:pStyle w:val="ListNumber"/>
      </w:pPr>
      <w:r>
        <w:rPr>
          <w:sz w:val="22"/>
        </w:rPr>
        <w:t>Assign them to available techs like any other job</w:t>
      </w:r>
    </w:p>
    <w:p>
      <w:pPr>
        <w:spacing w:before="200" w:after="80"/>
      </w:pPr>
      <w:r>
        <w:rPr>
          <w:b/>
          <w:color w:val="1B3A6B"/>
          <w:sz w:val="26"/>
        </w:rPr>
        <w:t>Resolving Scheduling Conflicts</w:t>
      </w:r>
    </w:p>
    <w:p>
      <w:r>
        <w:rPr>
          <w:sz w:val="22"/>
        </w:rPr>
        <w:t xml:space="preserve">The calendar shows a </w:t>
      </w:r>
      <w:r>
        <w:rPr>
          <w:b/>
          <w:sz w:val="22"/>
        </w:rPr>
        <w:t>red warning</w:t>
      </w:r>
      <w:r>
        <w:rPr>
          <w:sz w:val="22"/>
        </w:rPr>
        <w:t xml:space="preserve"> if a tech is double-booked. Click the conflict warning to see both jobs and resolve by:</w:t>
      </w:r>
    </w:p>
    <w:p>
      <w:pPr>
        <w:pStyle w:val="ListBullet"/>
        <w:ind w:left="360"/>
      </w:pPr>
      <w:r>
        <w:rPr>
          <w:sz w:val="22"/>
        </w:rPr>
        <w:t>Moving one job to another time slot</w:t>
      </w:r>
    </w:p>
    <w:p>
      <w:pPr>
        <w:pStyle w:val="ListBullet"/>
        <w:ind w:left="360"/>
      </w:pPr>
      <w:r>
        <w:rPr>
          <w:sz w:val="22"/>
        </w:rPr>
        <w:t>Reassigning one job to a different tech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80" w:after="120"/>
      </w:pPr>
      <w:r>
        <w:rPr>
          <w:b/>
          <w:color w:val="0891B2"/>
          <w:sz w:val="32"/>
        </w:rPr>
        <w:t>Quick Actions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1B3A6B"/>
                <w:sz w:val="20"/>
              </w:rPr>
              <w:t>Action</w:t>
            </w:r>
          </w:p>
        </w:tc>
        <w:tc>
          <w:tcPr>
            <w:tcW w:type="dxa" w:w="4320"/>
          </w:tcPr>
          <w:p>
            <w:r>
              <w:rPr>
                <w:b/>
                <w:color w:val="1B3A6B"/>
                <w:sz w:val="20"/>
              </w:rPr>
              <w:t>How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Create new work order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`N` key or **+ New Work Order** button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Search customer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`Ctrl+K` or top search bar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View crew map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**Map View** tab on Dispatch Board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Send custom customer SMS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Open work order → **Message Customer**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Assign job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Drag to tech column or open job → **Assign**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Approve timecard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Team → Timecards → **Approve**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View tech location history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Map → History → select tech + date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Send "tech on the way"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Open job → **Dispatch** button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80" w:after="120"/>
      </w:pPr>
      <w:r>
        <w:rPr>
          <w:b/>
          <w:color w:val="0891B2"/>
          <w:sz w:val="32"/>
        </w:rPr>
        <w:t>Common Scenarios</w:t>
      </w:r>
    </w:p>
    <w:p>
      <w:pPr>
        <w:spacing w:before="200" w:after="80"/>
      </w:pPr>
      <w:r>
        <w:rPr>
          <w:b/>
          <w:color w:val="1B3A6B"/>
          <w:sz w:val="26"/>
        </w:rPr>
        <w:t>Scenario: Tech calls in sick mid-day</w:t>
      </w:r>
    </w:p>
    <w:p>
      <w:pPr>
        <w:pStyle w:val="ListNumber"/>
      </w:pPr>
      <w:r>
        <w:rPr>
          <w:sz w:val="22"/>
        </w:rPr>
        <w:t>Find all of their remaining jobs for the day in their column on the dispatch board</w:t>
      </w:r>
    </w:p>
    <w:p>
      <w:pPr>
        <w:pStyle w:val="ListNumber"/>
      </w:pPr>
      <w:r>
        <w:rPr>
          <w:sz w:val="22"/>
        </w:rPr>
        <w:t xml:space="preserve">For each job: click </w:t>
      </w:r>
      <w:r>
        <w:rPr>
          <w:b/>
          <w:sz w:val="22"/>
        </w:rPr>
        <w:t>Reassign</w:t>
      </w:r>
      <w:r>
        <w:rPr>
          <w:sz w:val="22"/>
        </w:rPr>
        <w:t xml:space="preserve"> → select available tech or reschedule</w:t>
      </w:r>
    </w:p>
    <w:p>
      <w:pPr>
        <w:pStyle w:val="ListNumber"/>
      </w:pPr>
      <w:r>
        <w:rPr>
          <w:sz w:val="22"/>
        </w:rPr>
        <w:t>Customer notification goes out automatically for rescheduled jobs</w:t>
      </w:r>
    </w:p>
    <w:p>
      <w:pPr>
        <w:spacing w:before="200" w:after="80"/>
      </w:pPr>
      <w:r>
        <w:rPr>
          <w:b/>
          <w:color w:val="1B3A6B"/>
          <w:sz w:val="26"/>
        </w:rPr>
        <w:t>Scenario: Emergency call comes in at 2pm</w:t>
      </w:r>
    </w:p>
    <w:p>
      <w:pPr>
        <w:pStyle w:val="ListNumber"/>
      </w:pPr>
      <w:r>
        <w:rPr>
          <w:sz w:val="22"/>
        </w:rPr>
        <w:t xml:space="preserve">Take the customer info → click </w:t>
      </w:r>
      <w:r>
        <w:rPr>
          <w:b/>
          <w:sz w:val="22"/>
        </w:rPr>
        <w:t>+ New Work Order</w:t>
      </w:r>
    </w:p>
    <w:p>
      <w:pPr>
        <w:pStyle w:val="ListNumber"/>
      </w:pPr>
      <w:r>
        <w:rPr>
          <w:sz w:val="22"/>
        </w:rPr>
        <w:t xml:space="preserve">Set Priority: </w:t>
      </w:r>
      <w:r>
        <w:rPr>
          <w:b/>
          <w:sz w:val="22"/>
        </w:rPr>
        <w:t>Emergency</w:t>
      </w:r>
    </w:p>
    <w:p>
      <w:pPr>
        <w:pStyle w:val="ListNumber"/>
      </w:pPr>
      <w:r>
        <w:rPr>
          <w:sz w:val="22"/>
        </w:rPr>
        <w:t>Open the Map — find the closest available tech</w:t>
      </w:r>
    </w:p>
    <w:p>
      <w:pPr>
        <w:pStyle w:val="ListNumber"/>
      </w:pPr>
      <w:r>
        <w:rPr>
          <w:sz w:val="22"/>
        </w:rPr>
        <w:t xml:space="preserve">Assign → click </w:t>
      </w:r>
      <w:r>
        <w:rPr>
          <w:b/>
          <w:sz w:val="22"/>
        </w:rPr>
        <w:t>Dispatch</w:t>
      </w:r>
      <w:r>
        <w:rPr>
          <w:sz w:val="22"/>
        </w:rPr>
        <w:t xml:space="preserve"> → customer gets ETA text immediately</w:t>
      </w:r>
    </w:p>
    <w:p>
      <w:pPr>
        <w:spacing w:before="200" w:after="80"/>
      </w:pPr>
      <w:r>
        <w:rPr>
          <w:b/>
          <w:color w:val="1B3A6B"/>
          <w:sz w:val="26"/>
        </w:rPr>
        <w:t>Scenario: Customer calls asking where their tech is</w:t>
      </w:r>
    </w:p>
    <w:p>
      <w:pPr>
        <w:pStyle w:val="ListNumber"/>
      </w:pPr>
      <w:r>
        <w:rPr>
          <w:sz w:val="22"/>
        </w:rPr>
        <w:t>Search for the customer → open their work order</w:t>
      </w:r>
    </w:p>
    <w:p>
      <w:pPr>
        <w:pStyle w:val="ListNumber"/>
      </w:pPr>
      <w:r>
        <w:rPr>
          <w:sz w:val="22"/>
        </w:rPr>
        <w:t>Check the job status and tech's current GPS location on the map</w:t>
      </w:r>
    </w:p>
    <w:p>
      <w:pPr>
        <w:pStyle w:val="ListNumber"/>
      </w:pPr>
      <w:r>
        <w:rPr>
          <w:sz w:val="22"/>
        </w:rPr>
        <w:t xml:space="preserve">Click the </w:t>
      </w:r>
      <w:r>
        <w:rPr>
          <w:b/>
          <w:sz w:val="22"/>
        </w:rPr>
        <w:t>Live Tracking Link</w:t>
      </w:r>
      <w:r>
        <w:rPr>
          <w:sz w:val="22"/>
        </w:rPr>
        <w:t xml:space="preserve"> → send it to the customer so they can watch the tech's progress</w:t>
      </w:r>
    </w:p>
    <w:p>
      <w:pPr>
        <w:spacing w:before="200" w:after="80"/>
      </w:pPr>
      <w:r>
        <w:rPr>
          <w:b/>
          <w:color w:val="1B3A6B"/>
          <w:sz w:val="26"/>
        </w:rPr>
        <w:t>Scenario: Tech reports they need a part that's not on the truck</w:t>
      </w:r>
    </w:p>
    <w:p>
      <w:pPr>
        <w:pStyle w:val="ListNumber"/>
      </w:pPr>
      <w:r>
        <w:rPr>
          <w:sz w:val="22"/>
        </w:rPr>
        <w:t xml:space="preserve">Open the work order → click </w:t>
      </w:r>
      <w:r>
        <w:rPr>
          <w:b/>
          <w:sz w:val="22"/>
        </w:rPr>
        <w:t>Put On Hold</w:t>
      </w:r>
      <w:r>
        <w:rPr>
          <w:sz w:val="22"/>
        </w:rPr>
        <w:t xml:space="preserve"> with note "Waiting for part"</w:t>
      </w:r>
    </w:p>
    <w:p>
      <w:pPr>
        <w:pStyle w:val="ListNumber"/>
      </w:pPr>
      <w:r>
        <w:rPr>
          <w:sz w:val="22"/>
        </w:rPr>
        <w:t>Contact the supplier or warehouse to get the part</w:t>
      </w:r>
    </w:p>
    <w:p>
      <w:pPr>
        <w:pStyle w:val="ListNumber"/>
      </w:pPr>
      <w:r>
        <w:rPr>
          <w:sz w:val="22"/>
        </w:rPr>
        <w:t>When part is ready, reschedule the job and notify the customer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80" w:after="120"/>
      </w:pPr>
      <w:r>
        <w:rPr>
          <w:b/>
          <w:color w:val="0891B2"/>
          <w:sz w:val="32"/>
        </w:rPr>
        <w:t>Getting Help</w:t>
      </w:r>
    </w:p>
    <w:p>
      <w:pPr>
        <w:pStyle w:val="ListBullet"/>
        <w:ind w:left="360"/>
      </w:pPr>
      <w:r>
        <w:rPr>
          <w:b/>
          <w:sz w:val="22"/>
        </w:rPr>
        <w:t>Technical issues:</w:t>
      </w:r>
      <w:r>
        <w:rPr>
          <w:sz w:val="22"/>
        </w:rPr>
        <w:t xml:space="preserve"> Contact your office admin or tap the </w:t>
      </w:r>
      <w:r>
        <w:rPr>
          <w:b/>
          <w:sz w:val="22"/>
        </w:rPr>
        <w:t>?</w:t>
      </w:r>
      <w:r>
        <w:rPr>
          <w:sz w:val="22"/>
        </w:rPr>
        <w:t xml:space="preserve"> icon in the bottom left corner</w:t>
      </w:r>
    </w:p>
    <w:p>
      <w:pPr>
        <w:pStyle w:val="ListBullet"/>
        <w:ind w:left="360"/>
      </w:pPr>
      <w:r>
        <w:rPr>
          <w:b/>
          <w:sz w:val="22"/>
        </w:rPr>
        <w:t>Training videos:</w:t>
      </w:r>
      <w:r>
        <w:rPr>
          <w:sz w:val="22"/>
        </w:rPr>
        <w:t xml:space="preserve"> Help Center → Dispatcher Video Library</w:t>
      </w:r>
    </w:p>
    <w:p>
      <w:pPr>
        <w:pStyle w:val="ListBullet"/>
        <w:ind w:left="360"/>
      </w:pPr>
      <w:r>
        <w:rPr>
          <w:b/>
          <w:sz w:val="22"/>
        </w:rPr>
        <w:t>Keyboard shortcuts:</w:t>
      </w:r>
      <w:r>
        <w:rPr>
          <w:sz w:val="22"/>
        </w:rPr>
        <w:t xml:space="preserve"> Press ? key on any page for full shortcut 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