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1B3A6B"/>
          <w:sz w:val="44"/>
        </w:rPr>
        <w:t>Prime Air — Field Technician Guide</w:t>
      </w:r>
    </w:p>
    <w:p>
      <w:pPr>
        <w:spacing w:before="280" w:after="120"/>
      </w:pPr>
      <w:r>
        <w:rPr>
          <w:b/>
          <w:color w:val="0891B2"/>
          <w:sz w:val="32"/>
        </w:rPr>
        <w:t>Welcome</w:t>
      </w:r>
    </w:p>
    <w:p>
      <w:r>
        <w:rPr>
          <w:sz w:val="22"/>
        </w:rPr>
        <w:t>This guide walks you through everything you need to know to use the Prime Air app as a field HVAC technician. The app handles your clock-in, your jobs for the day, checklists, parts, and customer sign-off — all in one place.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Getting Started</w:t>
      </w:r>
    </w:p>
    <w:p>
      <w:pPr>
        <w:spacing w:before="200" w:after="80"/>
      </w:pPr>
      <w:r>
        <w:rPr>
          <w:b/>
          <w:color w:val="1B3A6B"/>
          <w:sz w:val="26"/>
        </w:rPr>
        <w:t>Download the App</w:t>
      </w:r>
    </w:p>
    <w:p>
      <w:pPr>
        <w:pStyle w:val="ListBullet"/>
        <w:ind w:left="360"/>
      </w:pPr>
      <w:r>
        <w:rPr>
          <w:b/>
          <w:sz w:val="22"/>
        </w:rPr>
        <w:t>iPhone:</w:t>
      </w:r>
      <w:r>
        <w:rPr>
          <w:sz w:val="22"/>
        </w:rPr>
        <w:t xml:space="preserve"> Search "Prime Air" in the App Store → Tap Install</w:t>
      </w:r>
    </w:p>
    <w:p>
      <w:pPr>
        <w:pStyle w:val="ListBullet"/>
        <w:ind w:left="360"/>
      </w:pPr>
      <w:r>
        <w:rPr>
          <w:b/>
          <w:sz w:val="22"/>
        </w:rPr>
        <w:t>Android:</w:t>
      </w:r>
      <w:r>
        <w:rPr>
          <w:sz w:val="22"/>
        </w:rPr>
        <w:t xml:space="preserve"> Search "Prime Air" in Google Play → Tap Install</w:t>
      </w:r>
    </w:p>
    <w:p>
      <w:pPr>
        <w:spacing w:before="200" w:after="80"/>
      </w:pPr>
      <w:r>
        <w:rPr>
          <w:b/>
          <w:color w:val="1B3A6B"/>
          <w:sz w:val="26"/>
        </w:rPr>
        <w:t>Sign In</w:t>
      </w:r>
    </w:p>
    <w:p>
      <w:pPr>
        <w:pStyle w:val="ListNumber"/>
      </w:pPr>
      <w:r>
        <w:rPr>
          <w:sz w:val="22"/>
        </w:rPr>
        <w:t>Open the app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Sign In</w:t>
      </w:r>
    </w:p>
    <w:p>
      <w:pPr>
        <w:pStyle w:val="ListNumber"/>
      </w:pPr>
      <w:r>
        <w:rPr>
          <w:sz w:val="22"/>
        </w:rPr>
        <w:t>Enter your cell phone number</w:t>
      </w:r>
    </w:p>
    <w:p>
      <w:pPr>
        <w:pStyle w:val="ListNumber"/>
      </w:pPr>
      <w:r>
        <w:rPr>
          <w:sz w:val="22"/>
        </w:rPr>
        <w:t>You'll receive a 6-digit code by text — enter it</w:t>
      </w:r>
    </w:p>
    <w:p>
      <w:pPr>
        <w:pStyle w:val="ListNumber"/>
      </w:pPr>
      <w:r>
        <w:rPr>
          <w:sz w:val="22"/>
        </w:rPr>
        <w:t>You're in</w:t>
      </w:r>
    </w:p>
    <w:p>
      <w:r>
        <w:rPr>
          <w:sz w:val="22"/>
        </w:rPr>
        <w:t>If you don't have an account yet, your office manager will send you a text invite link — tap it and follow the steps.</w:t>
      </w:r>
    </w:p>
    <w:p>
      <w:pPr>
        <w:spacing w:before="200" w:after="80"/>
      </w:pPr>
      <w:r>
        <w:rPr>
          <w:b/>
          <w:color w:val="1B3A6B"/>
          <w:sz w:val="26"/>
        </w:rPr>
        <w:t>Allow Permissions (Required)</w:t>
      </w:r>
    </w:p>
    <w:p>
      <w:r>
        <w:rPr>
          <w:sz w:val="22"/>
        </w:rPr>
        <w:t xml:space="preserve">When asked, tap </w:t>
      </w:r>
      <w:r>
        <w:rPr>
          <w:b/>
          <w:sz w:val="22"/>
        </w:rPr>
        <w:t>Allow</w:t>
      </w:r>
      <w:r>
        <w:rPr>
          <w:sz w:val="22"/>
        </w:rPr>
        <w:t xml:space="preserve"> for:</w:t>
      </w:r>
    </w:p>
    <w:p>
      <w:pPr>
        <w:pStyle w:val="ListBullet"/>
        <w:ind w:left="360"/>
      </w:pPr>
      <w:r>
        <w:rPr>
          <w:b/>
          <w:sz w:val="22"/>
        </w:rPr>
        <w:t>Location</w:t>
      </w:r>
      <w:r>
        <w:rPr>
          <w:sz w:val="22"/>
        </w:rPr>
        <w:t xml:space="preserve"> → Always (required for GPS time tracking)</w:t>
      </w:r>
    </w:p>
    <w:p>
      <w:pPr>
        <w:pStyle w:val="ListBullet"/>
        <w:ind w:left="360"/>
      </w:pPr>
      <w:r>
        <w:rPr>
          <w:b/>
          <w:sz w:val="22"/>
        </w:rPr>
        <w:t>Camera</w:t>
      </w:r>
      <w:r>
        <w:rPr>
          <w:sz w:val="22"/>
        </w:rPr>
        <w:t xml:space="preserve"> → For job photos and clock-in photo</w:t>
      </w:r>
    </w:p>
    <w:p>
      <w:pPr>
        <w:pStyle w:val="ListBullet"/>
        <w:ind w:left="360"/>
      </w:pPr>
      <w:r>
        <w:rPr>
          <w:b/>
          <w:sz w:val="22"/>
        </w:rPr>
        <w:t>Notifications</w:t>
      </w:r>
      <w:r>
        <w:rPr>
          <w:sz w:val="22"/>
        </w:rPr>
        <w:t xml:space="preserve"> → For job alerts and reminders</w:t>
      </w:r>
    </w:p>
    <w:p>
      <w:r>
        <w:rPr>
          <w:sz w:val="22"/>
        </w:rPr>
        <w:t xml:space="preserve">If you accidentally denied any of these, go to your phone's </w:t>
      </w:r>
      <w:r>
        <w:rPr>
          <w:b/>
          <w:sz w:val="22"/>
        </w:rPr>
        <w:t>Settings → Prime Air</w:t>
      </w:r>
      <w:r>
        <w:rPr>
          <w:sz w:val="22"/>
        </w:rPr>
        <w:t xml:space="preserve"> and turn them 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Your Home Screen</w:t>
      </w:r>
    </w:p>
    <w:p>
      <w:r>
        <w:rPr>
          <w:sz w:val="22"/>
        </w:rPr>
        <w:t>When you open the app you'll see:</w:t>
      </w:r>
    </w:p>
    <w:p>
      <w:pPr>
        <w:pStyle w:val="ListBullet"/>
        <w:ind w:left="360"/>
      </w:pPr>
      <w:r>
        <w:rPr>
          <w:sz w:val="22"/>
        </w:rPr>
        <w:t xml:space="preserve">A large </w:t>
      </w:r>
      <w:r>
        <w:rPr>
          <w:b/>
          <w:sz w:val="22"/>
        </w:rPr>
        <w:t>CLOCK IN</w:t>
      </w:r>
      <w:r>
        <w:rPr>
          <w:sz w:val="22"/>
        </w:rPr>
        <w:t xml:space="preserve"> button at the top</w:t>
      </w:r>
    </w:p>
    <w:p>
      <w:pPr>
        <w:pStyle w:val="ListBullet"/>
        <w:ind w:left="360"/>
      </w:pPr>
      <w:r>
        <w:rPr>
          <w:sz w:val="22"/>
        </w:rPr>
        <w:t xml:space="preserve">Today's </w:t>
      </w:r>
      <w:r>
        <w:rPr>
          <w:b/>
          <w:sz w:val="22"/>
        </w:rPr>
        <w:t>job list</w:t>
      </w:r>
      <w:r>
        <w:rPr>
          <w:sz w:val="22"/>
        </w:rPr>
        <w:t xml:space="preserve"> below it</w:t>
      </w:r>
    </w:p>
    <w:p>
      <w:pPr>
        <w:pStyle w:val="ListBullet"/>
        <w:ind w:left="360"/>
      </w:pPr>
      <w:r>
        <w:rPr>
          <w:sz w:val="22"/>
        </w:rPr>
        <w:t xml:space="preserve">A </w:t>
      </w:r>
      <w:r>
        <w:rPr>
          <w:b/>
          <w:sz w:val="22"/>
        </w:rPr>
        <w:t>bottom navigation bar</w:t>
      </w:r>
      <w:r>
        <w:rPr>
          <w:sz w:val="22"/>
        </w:rPr>
        <w:t xml:space="preserve"> with: Home, Schedule, Time Cards, Chat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Clocking In &amp; Out</w:t>
      </w:r>
    </w:p>
    <w:p>
      <w:pPr>
        <w:spacing w:before="200" w:after="80"/>
      </w:pPr>
      <w:r>
        <w:rPr>
          <w:b/>
          <w:color w:val="1B3A6B"/>
          <w:sz w:val="26"/>
        </w:rPr>
        <w:t>Clock In</w:t>
      </w:r>
    </w:p>
    <w:p>
      <w:pPr>
        <w:pStyle w:val="ListNumber"/>
      </w:pPr>
      <w:r>
        <w:rPr>
          <w:sz w:val="22"/>
        </w:rPr>
        <w:t xml:space="preserve">Tap the big </w:t>
      </w:r>
      <w:r>
        <w:rPr>
          <w:b/>
          <w:sz w:val="22"/>
        </w:rPr>
        <w:t>CLOCK IN</w:t>
      </w:r>
      <w:r>
        <w:rPr>
          <w:sz w:val="22"/>
        </w:rPr>
        <w:t xml:space="preserve"> button</w:t>
      </w:r>
    </w:p>
    <w:p>
      <w:pPr>
        <w:pStyle w:val="ListNumber"/>
      </w:pPr>
      <w:r>
        <w:rPr>
          <w:sz w:val="22"/>
        </w:rPr>
        <w:t xml:space="preserve">Select which </w:t>
      </w:r>
      <w:r>
        <w:rPr>
          <w:b/>
          <w:sz w:val="22"/>
        </w:rPr>
        <w:t>job</w:t>
      </w:r>
      <w:r>
        <w:rPr>
          <w:sz w:val="22"/>
        </w:rPr>
        <w:t xml:space="preserve"> you're starting (if you have one assigned)</w:t>
      </w:r>
    </w:p>
    <w:p>
      <w:pPr>
        <w:pStyle w:val="ListNumber"/>
      </w:pPr>
      <w:r>
        <w:rPr>
          <w:sz w:val="22"/>
        </w:rPr>
        <w:t xml:space="preserve">If no job yet, select the </w:t>
      </w:r>
      <w:r>
        <w:rPr>
          <w:b/>
          <w:sz w:val="22"/>
        </w:rPr>
        <w:t>project</w:t>
      </w:r>
      <w:r>
        <w:rPr>
          <w:sz w:val="22"/>
        </w:rPr>
        <w:t xml:space="preserve"> you're working on</w:t>
      </w:r>
    </w:p>
    <w:p>
      <w:pPr>
        <w:pStyle w:val="ListNumber"/>
      </w:pPr>
      <w:r>
        <w:rPr>
          <w:sz w:val="22"/>
        </w:rPr>
        <w:t>The app takes a quick photo — look at the camera and tap the checkmark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Start</w:t>
      </w:r>
      <w:r>
        <w:rPr>
          <w:sz w:val="22"/>
        </w:rPr>
        <w:t xml:space="preserve"> — your timer begins</w:t>
      </w:r>
    </w:p>
    <w:p>
      <w:r>
        <w:rPr>
          <w:sz w:val="22"/>
        </w:rPr>
        <w:t xml:space="preserve">You may get a notification asking if you want to clock in when you arrive at a job site — tap </w:t>
      </w:r>
      <w:r>
        <w:rPr>
          <w:b/>
          <w:sz w:val="22"/>
        </w:rPr>
        <w:t>Yes</w:t>
      </w:r>
      <w:r>
        <w:rPr>
          <w:sz w:val="22"/>
        </w:rPr>
        <w:t xml:space="preserve"> to clock in from the notification without opening the app.</w:t>
      </w:r>
    </w:p>
    <w:p>
      <w:pPr>
        <w:spacing w:before="200" w:after="80"/>
      </w:pPr>
      <w:r>
        <w:rPr>
          <w:b/>
          <w:color w:val="1B3A6B"/>
          <w:sz w:val="26"/>
        </w:rPr>
        <w:t>Switch Jobs Mid-Day</w:t>
      </w:r>
    </w:p>
    <w:p>
      <w:r>
        <w:rPr>
          <w:sz w:val="22"/>
        </w:rPr>
        <w:t>If you move from one job to another: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Switch Job</w:t>
      </w:r>
      <w:r>
        <w:rPr>
          <w:sz w:val="22"/>
        </w:rPr>
        <w:t xml:space="preserve"> on the home screen</w:t>
      </w:r>
    </w:p>
    <w:p>
      <w:pPr>
        <w:pStyle w:val="ListNumber"/>
      </w:pPr>
      <w:r>
        <w:rPr>
          <w:sz w:val="22"/>
        </w:rPr>
        <w:t>Select the new job</w:t>
      </w:r>
    </w:p>
    <w:p>
      <w:pPr>
        <w:pStyle w:val="ListNumber"/>
      </w:pPr>
      <w:r>
        <w:rPr>
          <w:sz w:val="22"/>
        </w:rPr>
        <w:t>Your time on the previous job is automatically saved and a new timer starts</w:t>
      </w:r>
    </w:p>
    <w:p>
      <w:pPr>
        <w:spacing w:before="200" w:after="80"/>
      </w:pPr>
      <w:r>
        <w:rPr>
          <w:b/>
          <w:color w:val="1B3A6B"/>
          <w:sz w:val="26"/>
        </w:rPr>
        <w:t>Taking a Break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Take Break</w:t>
      </w:r>
      <w:r>
        <w:rPr>
          <w:sz w:val="22"/>
        </w:rPr>
        <w:t xml:space="preserve"> on the home screen</w:t>
      </w:r>
    </w:p>
    <w:p>
      <w:pPr>
        <w:pStyle w:val="ListNumber"/>
      </w:pPr>
      <w:r>
        <w:rPr>
          <w:sz w:val="22"/>
        </w:rPr>
        <w:t xml:space="preserve">Select break type: </w:t>
      </w:r>
      <w:r>
        <w:rPr>
          <w:b/>
          <w:sz w:val="22"/>
        </w:rPr>
        <w:t>Lunch</w:t>
      </w:r>
      <w:r>
        <w:rPr>
          <w:sz w:val="22"/>
        </w:rPr>
        <w:t xml:space="preserve"> or </w:t>
      </w:r>
      <w:r>
        <w:rPr>
          <w:b/>
          <w:sz w:val="22"/>
        </w:rPr>
        <w:t>Rest Break</w:t>
      </w:r>
    </w:p>
    <w:p>
      <w:pPr>
        <w:pStyle w:val="ListNumber"/>
      </w:pPr>
      <w:r>
        <w:rPr>
          <w:sz w:val="22"/>
        </w:rPr>
        <w:t xml:space="preserve">When you return, tap </w:t>
      </w:r>
      <w:r>
        <w:rPr>
          <w:b/>
          <w:sz w:val="22"/>
        </w:rPr>
        <w:t>End Break</w:t>
      </w:r>
    </w:p>
    <w:p>
      <w:pPr>
        <w:pStyle w:val="ListNumber"/>
      </w:pPr>
      <w:r>
        <w:rPr>
          <w:sz w:val="22"/>
        </w:rPr>
        <w:t>Break time is not counted in your work hours</w:t>
      </w:r>
    </w:p>
    <w:p>
      <w:pPr>
        <w:spacing w:before="200" w:after="80"/>
      </w:pPr>
      <w:r>
        <w:rPr>
          <w:b/>
          <w:color w:val="1B3A6B"/>
          <w:sz w:val="26"/>
        </w:rPr>
        <w:t>Clock Out</w:t>
      </w:r>
    </w:p>
    <w:p>
      <w:pPr>
        <w:pStyle w:val="ListNumber"/>
      </w:pPr>
      <w:r>
        <w:rPr>
          <w:sz w:val="22"/>
        </w:rPr>
        <w:t xml:space="preserve">Tap the </w:t>
      </w:r>
      <w:r>
        <w:rPr>
          <w:b/>
          <w:sz w:val="22"/>
        </w:rPr>
        <w:t>CLOCK OUT</w:t>
      </w:r>
      <w:r>
        <w:rPr>
          <w:sz w:val="22"/>
        </w:rPr>
        <w:t xml:space="preserve"> button (same button as Clock In)</w:t>
      </w:r>
    </w:p>
    <w:p>
      <w:pPr>
        <w:pStyle w:val="ListNumber"/>
      </w:pPr>
      <w:r>
        <w:rPr>
          <w:sz w:val="22"/>
        </w:rPr>
        <w:t xml:space="preserve">If asked "Did you take all required breaks?" answer honestly — tap </w:t>
      </w:r>
      <w:r>
        <w:rPr>
          <w:b/>
          <w:sz w:val="22"/>
        </w:rPr>
        <w:t>Yes</w:t>
      </w:r>
      <w:r>
        <w:rPr>
          <w:sz w:val="22"/>
        </w:rPr>
        <w:t xml:space="preserve"> or </w:t>
      </w:r>
      <w:r>
        <w:rPr>
          <w:b/>
          <w:sz w:val="22"/>
        </w:rPr>
        <w:t>No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Confirm</w:t>
      </w:r>
      <w:r>
        <w:rPr>
          <w:sz w:val="22"/>
        </w:rPr>
        <w:t xml:space="preserve"> — your timecard is submitted for your supervisor's review</w:t>
      </w:r>
    </w:p>
    <w:p>
      <w:r>
        <w:rPr>
          <w:b/>
          <w:sz w:val="22"/>
        </w:rPr>
        <w:t>Important:</w:t>
      </w:r>
      <w:r>
        <w:rPr>
          <w:sz w:val="22"/>
        </w:rPr>
        <w:t xml:space="preserve"> Always clock out at the end of your shift. If you forget, contact your dispatcher — they can fix it, but it creates extra work.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Your Jobs</w:t>
      </w:r>
    </w:p>
    <w:p>
      <w:pPr>
        <w:spacing w:before="200" w:after="80"/>
      </w:pPr>
      <w:r>
        <w:rPr>
          <w:b/>
          <w:color w:val="1B3A6B"/>
          <w:sz w:val="26"/>
        </w:rPr>
        <w:t>View Today's Jobs</w:t>
      </w:r>
    </w:p>
    <w:p>
      <w:r>
        <w:rPr>
          <w:sz w:val="22"/>
        </w:rPr>
        <w:t>From the home screen, scroll down to see all jobs assigned to you today. Each job card shows:</w:t>
      </w:r>
    </w:p>
    <w:p>
      <w:pPr>
        <w:pStyle w:val="ListBullet"/>
        <w:ind w:left="360"/>
      </w:pPr>
      <w:r>
        <w:rPr>
          <w:sz w:val="22"/>
        </w:rPr>
        <w:t>Job number and customer name</w:t>
      </w:r>
    </w:p>
    <w:p>
      <w:pPr>
        <w:pStyle w:val="ListBullet"/>
        <w:ind w:left="360"/>
      </w:pPr>
      <w:r>
        <w:rPr>
          <w:sz w:val="22"/>
        </w:rPr>
        <w:t>Address</w:t>
      </w:r>
    </w:p>
    <w:p>
      <w:pPr>
        <w:pStyle w:val="ListBullet"/>
        <w:ind w:left="360"/>
      </w:pPr>
      <w:r>
        <w:rPr>
          <w:sz w:val="22"/>
        </w:rPr>
        <w:t>Job type (Repair, Maintenance, Installation, etc.)</w:t>
      </w:r>
    </w:p>
    <w:p>
      <w:pPr>
        <w:pStyle w:val="ListBullet"/>
        <w:ind w:left="360"/>
      </w:pPr>
      <w:r>
        <w:rPr>
          <w:sz w:val="22"/>
        </w:rPr>
        <w:t>Your scheduled time window</w:t>
      </w:r>
    </w:p>
    <w:p>
      <w:pPr>
        <w:pStyle w:val="ListBullet"/>
        <w:ind w:left="360"/>
      </w:pPr>
      <w:r>
        <w:rPr>
          <w:sz w:val="22"/>
        </w:rPr>
        <w:t>Current status</w:t>
      </w:r>
    </w:p>
    <w:p>
      <w:pPr>
        <w:spacing w:before="200" w:after="80"/>
      </w:pPr>
      <w:r>
        <w:rPr>
          <w:b/>
          <w:color w:val="1B3A6B"/>
          <w:sz w:val="26"/>
        </w:rPr>
        <w:t>Open a Job</w:t>
      </w:r>
    </w:p>
    <w:p>
      <w:r>
        <w:rPr>
          <w:sz w:val="22"/>
        </w:rPr>
        <w:t>Tap any job card to see the full details:</w:t>
      </w:r>
    </w:p>
    <w:p>
      <w:pPr>
        <w:pStyle w:val="ListBullet"/>
        <w:ind w:left="360"/>
      </w:pPr>
      <w:r>
        <w:rPr>
          <w:b/>
          <w:sz w:val="22"/>
        </w:rPr>
        <w:t>What to do:</w:t>
      </w:r>
      <w:r>
        <w:rPr>
          <w:sz w:val="22"/>
        </w:rPr>
        <w:t xml:space="preserve"> Scope of work and notes from the dispatcher</w:t>
      </w:r>
    </w:p>
    <w:p>
      <w:pPr>
        <w:pStyle w:val="ListBullet"/>
        <w:ind w:left="360"/>
      </w:pPr>
      <w:r>
        <w:rPr>
          <w:b/>
          <w:sz w:val="22"/>
        </w:rPr>
        <w:t>Equipment:</w:t>
      </w:r>
      <w:r>
        <w:rPr>
          <w:sz w:val="22"/>
        </w:rPr>
        <w:t xml:space="preserve"> What unit you're working on (make, model, serial number)</w:t>
      </w:r>
    </w:p>
    <w:p>
      <w:pPr>
        <w:pStyle w:val="ListBullet"/>
        <w:ind w:left="360"/>
      </w:pPr>
      <w:r>
        <w:rPr>
          <w:b/>
          <w:sz w:val="22"/>
        </w:rPr>
        <w:t>Checklist:</w:t>
      </w:r>
      <w:r>
        <w:rPr>
          <w:sz w:val="22"/>
        </w:rPr>
        <w:t xml:space="preserve"> Steps to complete</w:t>
      </w:r>
    </w:p>
    <w:p>
      <w:pPr>
        <w:pStyle w:val="ListBullet"/>
        <w:ind w:left="360"/>
      </w:pPr>
      <w:r>
        <w:rPr>
          <w:b/>
          <w:sz w:val="22"/>
        </w:rPr>
        <w:t>Photos:</w:t>
      </w:r>
      <w:r>
        <w:rPr>
          <w:sz w:val="22"/>
        </w:rPr>
        <w:t xml:space="preserve"> Any pre-job photos from the office</w:t>
      </w:r>
    </w:p>
    <w:p>
      <w:pPr>
        <w:pStyle w:val="ListBullet"/>
        <w:ind w:left="360"/>
      </w:pPr>
      <w:r>
        <w:rPr>
          <w:b/>
          <w:sz w:val="22"/>
        </w:rPr>
        <w:t>Customer info:</w:t>
      </w:r>
      <w:r>
        <w:rPr>
          <w:sz w:val="22"/>
        </w:rPr>
        <w:t xml:space="preserve"> Name, address, phone number</w:t>
      </w:r>
    </w:p>
    <w:p>
      <w:pPr>
        <w:spacing w:before="200" w:after="80"/>
      </w:pPr>
      <w:r>
        <w:rPr>
          <w:b/>
          <w:color w:val="1B3A6B"/>
          <w:sz w:val="26"/>
        </w:rPr>
        <w:t>Start a Job</w:t>
      </w:r>
    </w:p>
    <w:p>
      <w:pPr>
        <w:pStyle w:val="ListNumber"/>
      </w:pPr>
      <w:r>
        <w:rPr>
          <w:sz w:val="22"/>
        </w:rPr>
        <w:t>Open the job detail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Navigate</w:t>
      </w:r>
      <w:r>
        <w:rPr>
          <w:sz w:val="22"/>
        </w:rPr>
        <w:t xml:space="preserve"> to open Google Maps (or Apple Maps) with directions</w:t>
      </w:r>
    </w:p>
    <w:p>
      <w:pPr>
        <w:pStyle w:val="ListNumber"/>
      </w:pPr>
      <w:r>
        <w:rPr>
          <w:sz w:val="22"/>
        </w:rPr>
        <w:t xml:space="preserve">When you arrive, tap </w:t>
      </w:r>
      <w:r>
        <w:rPr>
          <w:b/>
          <w:sz w:val="22"/>
        </w:rPr>
        <w:t>I'm Here</w:t>
      </w:r>
      <w:r>
        <w:rPr>
          <w:sz w:val="22"/>
        </w:rPr>
        <w:t xml:space="preserve"> — this starts your on-site timer and notifies the dispatcher you've arrived</w:t>
      </w:r>
    </w:p>
    <w:p>
      <w:pPr>
        <w:pStyle w:val="ListNumber"/>
      </w:pPr>
      <w:r>
        <w:rPr>
          <w:sz w:val="22"/>
        </w:rPr>
        <w:t>The customer receives an automatic text: "Your tech [Your Name] has arrived"</w:t>
      </w:r>
    </w:p>
    <w:p>
      <w:pPr>
        <w:spacing w:before="200" w:after="80"/>
      </w:pPr>
      <w:r>
        <w:rPr>
          <w:b/>
          <w:color w:val="1B3A6B"/>
          <w:sz w:val="26"/>
        </w:rPr>
        <w:t>Complete a Job</w:t>
      </w:r>
    </w:p>
    <w:p>
      <w:r>
        <w:rPr>
          <w:sz w:val="22"/>
        </w:rPr>
        <w:t>Before marking a job complete, make sure:</w:t>
      </w:r>
    </w:p>
    <w:p>
      <w:pPr>
        <w:pStyle w:val="ListBullet"/>
        <w:ind w:left="360"/>
      </w:pPr>
      <w:r>
        <w:rPr>
          <w:sz w:val="22"/>
        </w:rPr>
        <w:t>[ ] All checklist items are checked off</w:t>
      </w:r>
    </w:p>
    <w:p>
      <w:pPr>
        <w:pStyle w:val="ListBullet"/>
        <w:ind w:left="360"/>
      </w:pPr>
      <w:r>
        <w:rPr>
          <w:sz w:val="22"/>
        </w:rPr>
        <w:t>[ ] Required photos are uploaded</w:t>
      </w:r>
    </w:p>
    <w:p>
      <w:pPr>
        <w:pStyle w:val="ListBullet"/>
        <w:ind w:left="360"/>
      </w:pPr>
      <w:r>
        <w:rPr>
          <w:sz w:val="22"/>
        </w:rPr>
        <w:t>[ ] Parts used are recorded</w:t>
      </w:r>
    </w:p>
    <w:p>
      <w:pPr>
        <w:pStyle w:val="ListBullet"/>
        <w:ind w:left="360"/>
      </w:pPr>
      <w:r>
        <w:rPr>
          <w:sz w:val="22"/>
        </w:rPr>
        <w:t>[ ] Customer has signed (if required)</w:t>
      </w:r>
    </w:p>
    <w:p>
      <w:r>
        <w:rPr>
          <w:sz w:val="22"/>
        </w:rPr>
        <w:t xml:space="preserve">Then tap </w:t>
      </w:r>
      <w:r>
        <w:rPr>
          <w:b/>
          <w:sz w:val="22"/>
        </w:rPr>
        <w:t>Mark Complete</w:t>
      </w:r>
      <w:r>
        <w:rPr>
          <w:sz w:val="22"/>
        </w:rPr>
        <w:t>. The office will generate an invoice automatically.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Checklists</w:t>
      </w:r>
    </w:p>
    <w:p>
      <w:r>
        <w:rPr>
          <w:sz w:val="22"/>
        </w:rPr>
        <w:t>Every job has a checklist tailored to the job type. For example, an AC Tune-Up checklist includes:</w:t>
      </w:r>
    </w:p>
    <w:p>
      <w:pPr>
        <w:pStyle w:val="ListBullet"/>
        <w:ind w:left="360"/>
      </w:pPr>
      <w:r>
        <w:rPr>
          <w:sz w:val="22"/>
        </w:rPr>
        <w:t>Check/replace air filter</w:t>
      </w:r>
    </w:p>
    <w:p>
      <w:pPr>
        <w:pStyle w:val="ListBullet"/>
        <w:ind w:left="360"/>
      </w:pPr>
      <w:r>
        <w:rPr>
          <w:sz w:val="22"/>
        </w:rPr>
        <w:t>Check refrigerant levels</w:t>
      </w:r>
    </w:p>
    <w:p>
      <w:pPr>
        <w:pStyle w:val="ListBullet"/>
        <w:ind w:left="360"/>
      </w:pPr>
      <w:r>
        <w:rPr>
          <w:sz w:val="22"/>
        </w:rPr>
        <w:t>Check condensate drain</w:t>
      </w:r>
    </w:p>
    <w:p>
      <w:pPr>
        <w:pStyle w:val="ListBullet"/>
        <w:ind w:left="360"/>
      </w:pPr>
      <w:r>
        <w:rPr>
          <w:sz w:val="22"/>
        </w:rPr>
        <w:t>Check electrical connections</w:t>
      </w:r>
    </w:p>
    <w:p>
      <w:pPr>
        <w:pStyle w:val="ListBullet"/>
        <w:ind w:left="360"/>
      </w:pPr>
      <w:r>
        <w:rPr>
          <w:sz w:val="22"/>
        </w:rPr>
        <w:t>Check capacitors</w:t>
      </w:r>
    </w:p>
    <w:p>
      <w:pPr>
        <w:pStyle w:val="ListBullet"/>
        <w:ind w:left="360"/>
      </w:pPr>
      <w:r>
        <w:rPr>
          <w:sz w:val="22"/>
        </w:rPr>
        <w:t>Measure supply/return air temperature difference</w:t>
      </w:r>
    </w:p>
    <w:p>
      <w:pPr>
        <w:pStyle w:val="ListBullet"/>
        <w:ind w:left="360"/>
      </w:pPr>
      <w:r>
        <w:rPr>
          <w:sz w:val="22"/>
        </w:rPr>
        <w:t>Clean condenser coils</w:t>
      </w:r>
    </w:p>
    <w:p>
      <w:pPr>
        <w:pStyle w:val="ListBullet"/>
        <w:ind w:left="360"/>
      </w:pPr>
      <w:r>
        <w:rPr>
          <w:sz w:val="22"/>
        </w:rPr>
        <w:t>Test thermostat operation</w:t>
      </w:r>
    </w:p>
    <w:p>
      <w:pPr>
        <w:pStyle w:val="ListBullet"/>
        <w:ind w:left="360"/>
      </w:pPr>
      <w:r>
        <w:rPr>
          <w:sz w:val="22"/>
        </w:rPr>
        <w:t>(and more...)</w:t>
      </w:r>
    </w:p>
    <w:p>
      <w:pPr>
        <w:spacing w:before="200" w:after="80"/>
      </w:pPr>
      <w:r>
        <w:rPr>
          <w:b/>
          <w:color w:val="1B3A6B"/>
          <w:sz w:val="26"/>
        </w:rPr>
        <w:t>Using the Checklist</w:t>
      </w:r>
    </w:p>
    <w:p>
      <w:pPr>
        <w:pStyle w:val="ListNumber"/>
      </w:pPr>
      <w:r>
        <w:rPr>
          <w:sz w:val="22"/>
        </w:rPr>
        <w:t xml:space="preserve">Open your job → Tap </w:t>
      </w:r>
      <w:r>
        <w:rPr>
          <w:b/>
          <w:sz w:val="22"/>
        </w:rPr>
        <w:t>Checklist</w:t>
      </w:r>
    </w:p>
    <w:p>
      <w:pPr>
        <w:pStyle w:val="ListNumber"/>
      </w:pPr>
      <w:r>
        <w:rPr>
          <w:sz w:val="22"/>
        </w:rPr>
        <w:t>Tap each item as you complete it — it turns green with a checkmark</w:t>
      </w:r>
    </w:p>
    <w:p>
      <w:pPr>
        <w:pStyle w:val="ListNumber"/>
      </w:pPr>
      <w:r>
        <w:rPr>
          <w:sz w:val="22"/>
        </w:rPr>
        <w:t>Some items have a notes field — tap the pencil icon to add details</w:t>
      </w:r>
    </w:p>
    <w:p>
      <w:pPr>
        <w:pStyle w:val="ListNumber"/>
      </w:pPr>
      <w:r>
        <w:rPr>
          <w:sz w:val="22"/>
        </w:rPr>
        <w:t>You cannot mark the job complete until all required items are checked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Taking Photos</w:t>
      </w:r>
    </w:p>
    <w:p>
      <w:r>
        <w:rPr>
          <w:sz w:val="22"/>
        </w:rPr>
        <w:t>Photos are important — they protect you and document the work.</w:t>
      </w:r>
    </w:p>
    <w:p>
      <w:pPr>
        <w:spacing w:before="200" w:after="80"/>
      </w:pPr>
      <w:r>
        <w:rPr>
          <w:b/>
          <w:color w:val="1B3A6B"/>
          <w:sz w:val="26"/>
        </w:rPr>
        <w:t>Add a Photo to a Job</w:t>
      </w:r>
    </w:p>
    <w:p>
      <w:pPr>
        <w:pStyle w:val="ListNumber"/>
      </w:pPr>
      <w:r>
        <w:rPr>
          <w:sz w:val="22"/>
        </w:rPr>
        <w:t>Open the job detail</w:t>
      </w:r>
    </w:p>
    <w:p>
      <w:pPr>
        <w:pStyle w:val="ListNumber"/>
      </w:pPr>
      <w:r>
        <w:rPr>
          <w:sz w:val="22"/>
        </w:rPr>
        <w:t xml:space="preserve">Tap the camera icon or scroll to </w:t>
      </w:r>
      <w:r>
        <w:rPr>
          <w:b/>
          <w:sz w:val="22"/>
        </w:rPr>
        <w:t>Photos</w:t>
      </w:r>
      <w:r>
        <w:rPr>
          <w:sz w:val="22"/>
        </w:rPr>
        <w:t xml:space="preserve"> section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Add Photo</w:t>
      </w:r>
      <w:r>
        <w:rPr>
          <w:sz w:val="22"/>
        </w:rPr>
        <w:t xml:space="preserve"> → Take a new photo or choose from your camera roll</w:t>
      </w:r>
    </w:p>
    <w:p>
      <w:pPr>
        <w:pStyle w:val="ListNumber"/>
      </w:pPr>
      <w:r>
        <w:rPr>
          <w:sz w:val="22"/>
        </w:rPr>
        <w:t>Add a caption (optional but helpful): "Before — dirty coils" or "After — replaced capacitor"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Save</w:t>
      </w:r>
      <w:r>
        <w:rPr>
          <w:sz w:val="22"/>
        </w:rPr>
        <w:t xml:space="preserve"> — the photo uploads and is visible to the dispatcher immediately</w:t>
      </w:r>
    </w:p>
    <w:p>
      <w:r>
        <w:rPr>
          <w:b/>
          <w:sz w:val="22"/>
        </w:rPr>
        <w:t>Best practice photos:</w:t>
      </w:r>
    </w:p>
    <w:p>
      <w:pPr>
        <w:pStyle w:val="ListBullet"/>
        <w:ind w:left="360"/>
      </w:pPr>
      <w:r>
        <w:rPr>
          <w:sz w:val="22"/>
        </w:rPr>
        <w:t>Before starting: equipment condition</w:t>
      </w:r>
    </w:p>
    <w:p>
      <w:pPr>
        <w:pStyle w:val="ListBullet"/>
        <w:ind w:left="360"/>
      </w:pPr>
      <w:r>
        <w:rPr>
          <w:sz w:val="22"/>
        </w:rPr>
        <w:t>Problem found: what you discovered</w:t>
      </w:r>
    </w:p>
    <w:p>
      <w:pPr>
        <w:pStyle w:val="ListBullet"/>
        <w:ind w:left="360"/>
      </w:pPr>
      <w:r>
        <w:rPr>
          <w:sz w:val="22"/>
        </w:rPr>
        <w:t>Parts installed: proof of new components</w:t>
      </w:r>
    </w:p>
    <w:p>
      <w:pPr>
        <w:pStyle w:val="ListBullet"/>
        <w:ind w:left="360"/>
      </w:pPr>
      <w:r>
        <w:rPr>
          <w:sz w:val="22"/>
        </w:rPr>
        <w:t>After completion: system running cleanly</w:t>
      </w:r>
    </w:p>
    <w:p>
      <w:pPr>
        <w:pStyle w:val="ListBullet"/>
        <w:ind w:left="360"/>
      </w:pPr>
      <w:r>
        <w:rPr>
          <w:sz w:val="22"/>
        </w:rPr>
        <w:t>Any damage found that is NOT part of this job (document it for liability)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Recording Parts Used</w:t>
      </w:r>
    </w:p>
    <w:p>
      <w:r>
        <w:rPr>
          <w:sz w:val="22"/>
        </w:rPr>
        <w:t>If you use any parts from your truck during a job:</w:t>
      </w:r>
    </w:p>
    <w:p>
      <w:pPr>
        <w:pStyle w:val="ListNumber"/>
      </w:pPr>
      <w:r>
        <w:rPr>
          <w:sz w:val="22"/>
        </w:rPr>
        <w:t xml:space="preserve">Open the job → tap </w:t>
      </w:r>
      <w:r>
        <w:rPr>
          <w:b/>
          <w:sz w:val="22"/>
        </w:rPr>
        <w:t>Parts Used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Add Part</w:t>
      </w:r>
    </w:p>
    <w:p>
      <w:pPr>
        <w:pStyle w:val="ListNumber"/>
      </w:pPr>
      <w:r>
        <w:rPr>
          <w:sz w:val="22"/>
        </w:rPr>
        <w:t>Search for the part by name or part number</w:t>
      </w:r>
    </w:p>
    <w:p>
      <w:pPr>
        <w:pStyle w:val="ListNumber"/>
      </w:pPr>
      <w:r>
        <w:rPr>
          <w:sz w:val="22"/>
        </w:rPr>
        <w:t>Enter the quantity used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Save</w:t>
      </w:r>
    </w:p>
    <w:p>
      <w:r>
        <w:rPr>
          <w:sz w:val="22"/>
        </w:rPr>
        <w:t>This automatically:</w:t>
      </w:r>
    </w:p>
    <w:p>
      <w:pPr>
        <w:pStyle w:val="ListBullet"/>
        <w:ind w:left="360"/>
      </w:pPr>
      <w:r>
        <w:rPr>
          <w:sz w:val="22"/>
        </w:rPr>
        <w:t>Deducts the part from your truck stock</w:t>
      </w:r>
    </w:p>
    <w:p>
      <w:pPr>
        <w:pStyle w:val="ListBullet"/>
        <w:ind w:left="360"/>
      </w:pPr>
      <w:r>
        <w:rPr>
          <w:sz w:val="22"/>
        </w:rPr>
        <w:t>Adds the part cost to the job invoice</w:t>
      </w:r>
    </w:p>
    <w:p>
      <w:pPr>
        <w:pStyle w:val="ListBullet"/>
        <w:ind w:left="360"/>
      </w:pPr>
      <w:r>
        <w:rPr>
          <w:sz w:val="22"/>
        </w:rPr>
        <w:t>Alerts the office when your stock gets 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Completing Forms</w:t>
      </w:r>
    </w:p>
    <w:p>
      <w:r>
        <w:rPr>
          <w:sz w:val="22"/>
        </w:rPr>
        <w:t>Some jobs require you to fill out a form — like a refrigerant tracking log, safety checklist, or equipment inspection report.</w:t>
      </w:r>
    </w:p>
    <w:p>
      <w:pPr>
        <w:pStyle w:val="ListNumber"/>
      </w:pPr>
      <w:r>
        <w:rPr>
          <w:sz w:val="22"/>
        </w:rPr>
        <w:t xml:space="preserve">Open the job → tap </w:t>
      </w:r>
      <w:r>
        <w:rPr>
          <w:b/>
          <w:sz w:val="22"/>
        </w:rPr>
        <w:t>Forms</w:t>
      </w:r>
    </w:p>
    <w:p>
      <w:pPr>
        <w:pStyle w:val="ListNumber"/>
      </w:pPr>
      <w:r>
        <w:rPr>
          <w:sz w:val="22"/>
        </w:rPr>
        <w:t>Tap the form name to open it</w:t>
      </w:r>
    </w:p>
    <w:p>
      <w:pPr>
        <w:pStyle w:val="ListNumber"/>
      </w:pPr>
      <w:r>
        <w:rPr>
          <w:sz w:val="22"/>
        </w:rPr>
        <w:t>Fill in each field — some are required (marked with *)</w:t>
      </w:r>
    </w:p>
    <w:p>
      <w:pPr>
        <w:pStyle w:val="ListNumber"/>
      </w:pPr>
      <w:r>
        <w:rPr>
          <w:sz w:val="22"/>
        </w:rPr>
        <w:t>For photo fields: tap the camera icon to attach a photo</w:t>
      </w:r>
    </w:p>
    <w:p>
      <w:pPr>
        <w:pStyle w:val="ListNumber"/>
      </w:pPr>
      <w:r>
        <w:rPr>
          <w:sz w:val="22"/>
        </w:rPr>
        <w:t>For signature fields: have the customer sign with their finger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Submit</w:t>
      </w:r>
      <w:r>
        <w:rPr>
          <w:sz w:val="22"/>
        </w:rPr>
        <w:t xml:space="preserve"> when complete</w:t>
      </w:r>
    </w:p>
    <w:p>
      <w:r>
        <w:rPr>
          <w:sz w:val="22"/>
        </w:rPr>
        <w:t>Submitted forms are stored permanently and can be used for EPA compliance, warranty claims, and customer records.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Customer Sign-Off</w:t>
      </w:r>
    </w:p>
    <w:p>
      <w:r>
        <w:rPr>
          <w:sz w:val="22"/>
        </w:rPr>
        <w:t>For service repairs and installations, you may need the customer's signature:</w:t>
      </w:r>
    </w:p>
    <w:p>
      <w:pPr>
        <w:pStyle w:val="ListNumber"/>
      </w:pPr>
      <w:r>
        <w:rPr>
          <w:sz w:val="22"/>
        </w:rPr>
        <w:t xml:space="preserve">After completing the job, tap </w:t>
      </w:r>
      <w:r>
        <w:rPr>
          <w:b/>
          <w:sz w:val="22"/>
        </w:rPr>
        <w:t>Get Customer Signature</w:t>
      </w:r>
    </w:p>
    <w:p>
      <w:pPr>
        <w:pStyle w:val="ListNumber"/>
      </w:pPr>
      <w:r>
        <w:rPr>
          <w:sz w:val="22"/>
        </w:rPr>
        <w:t>Hand your phone to the customer</w:t>
      </w:r>
    </w:p>
    <w:p>
      <w:pPr>
        <w:pStyle w:val="ListNumber"/>
      </w:pPr>
      <w:r>
        <w:rPr>
          <w:sz w:val="22"/>
        </w:rPr>
        <w:t>The customer signs with their finger in the signature box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Done</w:t>
      </w:r>
      <w:r>
        <w:rPr>
          <w:sz w:val="22"/>
        </w:rPr>
        <w:t xml:space="preserve"> — the signature is saved to the work order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Your Schedule</w:t>
      </w:r>
    </w:p>
    <w:p>
      <w:r>
        <w:rPr>
          <w:sz w:val="22"/>
        </w:rPr>
        <w:t xml:space="preserve">Tap </w:t>
      </w:r>
      <w:r>
        <w:rPr>
          <w:b/>
          <w:sz w:val="22"/>
        </w:rPr>
        <w:t>Schedule</w:t>
      </w:r>
      <w:r>
        <w:rPr>
          <w:sz w:val="22"/>
        </w:rPr>
        <w:t xml:space="preserve"> in the bottom navigation to see your upcoming jobs.</w:t>
      </w:r>
    </w:p>
    <w:p>
      <w:pPr>
        <w:pStyle w:val="ListBullet"/>
        <w:ind w:left="360"/>
      </w:pPr>
      <w:r>
        <w:rPr>
          <w:b/>
          <w:sz w:val="22"/>
        </w:rPr>
        <w:t>Today</w:t>
      </w:r>
      <w:r>
        <w:rPr>
          <w:sz w:val="22"/>
        </w:rPr>
        <w:t xml:space="preserve"> tab: All jobs scheduled for today in time order</w:t>
      </w:r>
    </w:p>
    <w:p>
      <w:pPr>
        <w:pStyle w:val="ListBullet"/>
        <w:ind w:left="360"/>
      </w:pPr>
      <w:r>
        <w:rPr>
          <w:b/>
          <w:sz w:val="22"/>
        </w:rPr>
        <w:t>Week</w:t>
      </w:r>
      <w:r>
        <w:rPr>
          <w:sz w:val="22"/>
        </w:rPr>
        <w:t xml:space="preserve"> tab: All jobs this week in calendar format</w:t>
      </w:r>
    </w:p>
    <w:p>
      <w:pPr>
        <w:pStyle w:val="ListBullet"/>
        <w:ind w:left="360"/>
      </w:pPr>
      <w:r>
        <w:rPr>
          <w:sz w:val="22"/>
        </w:rPr>
        <w:t>Tap any job to see full details</w:t>
      </w:r>
    </w:p>
    <w:p>
      <w:r>
        <w:rPr>
          <w:sz w:val="22"/>
        </w:rPr>
        <w:t>You'll receive a push notification when a new job is assigned to you or when a job is updated.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Your Time Cards</w:t>
      </w:r>
    </w:p>
    <w:p>
      <w:r>
        <w:rPr>
          <w:sz w:val="22"/>
        </w:rPr>
        <w:t xml:space="preserve">Tap </w:t>
      </w:r>
      <w:r>
        <w:rPr>
          <w:b/>
          <w:sz w:val="22"/>
        </w:rPr>
        <w:t>Time Cards</w:t>
      </w:r>
      <w:r>
        <w:rPr>
          <w:sz w:val="22"/>
        </w:rPr>
        <w:t xml:space="preserve"> in the bottom navigation to see your hours.</w:t>
      </w:r>
    </w:p>
    <w:p>
      <w:pPr>
        <w:pStyle w:val="ListBullet"/>
        <w:ind w:left="360"/>
      </w:pPr>
      <w:r>
        <w:rPr>
          <w:b/>
          <w:sz w:val="22"/>
        </w:rPr>
        <w:t>This Week</w:t>
      </w:r>
      <w:r>
        <w:rPr>
          <w:sz w:val="22"/>
        </w:rPr>
        <w:t xml:space="preserve"> tab: All time entries for the current pay period</w:t>
      </w:r>
    </w:p>
    <w:p>
      <w:pPr>
        <w:pStyle w:val="ListBullet"/>
        <w:ind w:left="360"/>
      </w:pPr>
      <w:r>
        <w:rPr>
          <w:sz w:val="22"/>
        </w:rPr>
        <w:t>Each entry shows: date, project, cost code, hours worked, status</w:t>
      </w:r>
    </w:p>
    <w:p>
      <w:pPr>
        <w:pStyle w:val="ListBullet"/>
        <w:ind w:left="360"/>
      </w:pPr>
      <w:r>
        <w:rPr>
          <w:b/>
          <w:sz w:val="22"/>
        </w:rPr>
        <w:t>Approved</w:t>
      </w:r>
      <w:r>
        <w:rPr>
          <w:sz w:val="22"/>
        </w:rPr>
        <w:t xml:space="preserve"> entries have a green checkmark — these are finalized</w:t>
      </w:r>
    </w:p>
    <w:p>
      <w:pPr>
        <w:pStyle w:val="ListBullet"/>
        <w:ind w:left="360"/>
      </w:pPr>
      <w:r>
        <w:rPr>
          <w:b/>
          <w:sz w:val="22"/>
        </w:rPr>
        <w:t>Pending</w:t>
      </w:r>
      <w:r>
        <w:rPr>
          <w:sz w:val="22"/>
        </w:rPr>
        <w:t xml:space="preserve"> entries are awaiting supervisor approval</w:t>
      </w:r>
    </w:p>
    <w:p>
      <w:pPr>
        <w:spacing w:before="200" w:after="80"/>
      </w:pPr>
      <w:r>
        <w:rPr>
          <w:b/>
          <w:color w:val="1B3A6B"/>
          <w:sz w:val="26"/>
        </w:rPr>
        <w:t>Viewing Past Timecards</w:t>
      </w:r>
    </w:p>
    <w:p>
      <w:r>
        <w:rPr>
          <w:sz w:val="22"/>
        </w:rPr>
        <w:t>Tap the calendar icon at the top to select a past pay period.</w:t>
      </w:r>
    </w:p>
    <w:p>
      <w:pPr>
        <w:spacing w:before="200" w:after="80"/>
      </w:pPr>
      <w:r>
        <w:rPr>
          <w:b/>
          <w:color w:val="1B3A6B"/>
          <w:sz w:val="26"/>
        </w:rPr>
        <w:t>If Something Looks Wrong</w:t>
      </w:r>
    </w:p>
    <w:p>
      <w:r>
        <w:rPr>
          <w:sz w:val="22"/>
        </w:rPr>
        <w:t>If a timecard entry looks incorrect (wrong hours, wrong project):</w:t>
      </w:r>
    </w:p>
    <w:p>
      <w:pPr>
        <w:pStyle w:val="ListNumber"/>
      </w:pPr>
      <w:r>
        <w:rPr>
          <w:sz w:val="22"/>
        </w:rPr>
        <w:t>Tap the entry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Flag Issue</w:t>
      </w:r>
      <w:r>
        <w:rPr>
          <w:sz w:val="22"/>
        </w:rPr>
        <w:t xml:space="preserve"> and describe what's wrong</w:t>
      </w:r>
    </w:p>
    <w:p>
      <w:pPr>
        <w:pStyle w:val="ListNumber"/>
      </w:pPr>
      <w:r>
        <w:rPr>
          <w:sz w:val="22"/>
        </w:rPr>
        <w:t>Your supervisor will receive an alert and can correct it</w:t>
      </w:r>
    </w:p>
    <w:p>
      <w:r>
        <w:rPr>
          <w:b/>
          <w:sz w:val="22"/>
        </w:rPr>
        <w:t>Never</w:t>
      </w:r>
      <w:r>
        <w:rPr>
          <w:sz w:val="22"/>
        </w:rPr>
        <w:t xml:space="preserve"> just let wrong hours sit — it affects your paycheck.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Chat</w:t>
      </w:r>
    </w:p>
    <w:p>
      <w:r>
        <w:rPr>
          <w:sz w:val="22"/>
        </w:rPr>
        <w:t xml:space="preserve">Tap </w:t>
      </w:r>
      <w:r>
        <w:rPr>
          <w:b/>
          <w:sz w:val="22"/>
        </w:rPr>
        <w:t>Chat</w:t>
      </w:r>
      <w:r>
        <w:rPr>
          <w:sz w:val="22"/>
        </w:rPr>
        <w:t xml:space="preserve"> in the bottom navigation to message your dispatcher or coworkers.</w:t>
      </w:r>
    </w:p>
    <w:p>
      <w:pPr>
        <w:pStyle w:val="ListBullet"/>
        <w:ind w:left="360"/>
      </w:pPr>
      <w:r>
        <w:rPr>
          <w:b/>
          <w:sz w:val="22"/>
        </w:rPr>
        <w:t>Tap a name</w:t>
      </w:r>
      <w:r>
        <w:rPr>
          <w:sz w:val="22"/>
        </w:rPr>
        <w:t xml:space="preserve"> to start a direct message</w:t>
      </w:r>
    </w:p>
    <w:p>
      <w:pPr>
        <w:pStyle w:val="ListBullet"/>
        <w:ind w:left="360"/>
      </w:pPr>
      <w:r>
        <w:rPr>
          <w:b/>
          <w:sz w:val="22"/>
        </w:rPr>
        <w:t>Job threads</w:t>
      </w:r>
      <w:r>
        <w:rPr>
          <w:sz w:val="22"/>
        </w:rPr>
        <w:t xml:space="preserve"> appear for each active job — tap to message in context of that specific job</w:t>
      </w:r>
    </w:p>
    <w:p>
      <w:pPr>
        <w:pStyle w:val="ListBullet"/>
        <w:ind w:left="360"/>
      </w:pPr>
      <w:r>
        <w:rPr>
          <w:sz w:val="22"/>
        </w:rPr>
        <w:t xml:space="preserve">Tap the </w:t>
      </w:r>
      <w:r>
        <w:rPr>
          <w:b/>
          <w:sz w:val="22"/>
        </w:rPr>
        <w:t>+</w:t>
      </w:r>
      <w:r>
        <w:rPr>
          <w:sz w:val="22"/>
        </w:rPr>
        <w:t xml:space="preserve"> icon in a chat to attach a photo or voice memo</w:t>
      </w:r>
    </w:p>
    <w:p>
      <w:pPr>
        <w:pStyle w:val="ListBullet"/>
        <w:ind w:left="360"/>
      </w:pPr>
      <w:r>
        <w:rPr>
          <w:sz w:val="22"/>
        </w:rPr>
        <w:t>New messages show a red badge on the Chat icon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Notifications You'll Receive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B3A6B"/>
                <w:sz w:val="20"/>
              </w:rPr>
              <w:t>Notification</w:t>
            </w:r>
          </w:p>
        </w:tc>
        <w:tc>
          <w:tcPr>
            <w:tcW w:type="dxa" w:w="4320"/>
          </w:tcPr>
          <w:p>
            <w:r>
              <w:rPr>
                <w:b/>
                <w:color w:val="1B3A6B"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"New job assigned to you"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 the app to see job 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"Job [number] has been updated"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Details or schedule changed — check 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"Time to take your break"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30-minute meal break reminder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"Don't forget to clock in!"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You're at a job site but not clocked 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"Clock out reminder"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You've been clocked in for 12+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"Your timecard was approved"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 period timecard signed off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"Your time off was approved"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Time-off request approved/denied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"New message from [name]"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Dispatcher or coworker messaged you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Tips &amp; Troubleshooting</w:t>
      </w:r>
    </w:p>
    <w:p>
      <w:pPr>
        <w:spacing w:before="200" w:after="80"/>
      </w:pPr>
      <w:r>
        <w:rPr>
          <w:b/>
          <w:color w:val="1B3A6B"/>
          <w:sz w:val="26"/>
        </w:rPr>
        <w:t>"I forgot to clock in"</w:t>
      </w:r>
    </w:p>
    <w:p>
      <w:r>
        <w:rPr>
          <w:sz w:val="22"/>
        </w:rPr>
        <w:t>Tell your dispatcher. They can manually add a time entry. Always tell them the same day — it's much easier to fix than days later.</w:t>
      </w:r>
    </w:p>
    <w:p>
      <w:pPr>
        <w:spacing w:before="200" w:after="80"/>
      </w:pPr>
      <w:r>
        <w:rPr>
          <w:b/>
          <w:color w:val="1B3A6B"/>
          <w:sz w:val="26"/>
        </w:rPr>
        <w:t>"My app won't connect to the internet"</w:t>
      </w:r>
    </w:p>
    <w:p>
      <w:r>
        <w:rPr>
          <w:sz w:val="22"/>
        </w:rPr>
        <w:t>No problem. The app works offline. Clock in/out, fill out forms, and take photos — everything will sync automatically when you have signal again. You'll see a small "syncing" indicator when it reconnects.</w:t>
      </w:r>
    </w:p>
    <w:p>
      <w:pPr>
        <w:spacing w:before="200" w:after="80"/>
      </w:pPr>
      <w:r>
        <w:rPr>
          <w:b/>
          <w:color w:val="1B3A6B"/>
          <w:sz w:val="26"/>
        </w:rPr>
        <w:t>"My GPS seems off"</w:t>
      </w:r>
    </w:p>
    <w:p>
      <w:r>
        <w:rPr>
          <w:sz w:val="22"/>
        </w:rPr>
        <w:t xml:space="preserve">Make sure </w:t>
      </w:r>
      <w:r>
        <w:rPr>
          <w:b/>
          <w:sz w:val="22"/>
        </w:rPr>
        <w:t>Location</w:t>
      </w:r>
      <w:r>
        <w:rPr>
          <w:sz w:val="22"/>
        </w:rPr>
        <w:t xml:space="preserve"> is set to </w:t>
      </w:r>
      <w:r>
        <w:rPr>
          <w:b/>
          <w:sz w:val="22"/>
        </w:rPr>
        <w:t>Always</w:t>
      </w:r>
      <w:r>
        <w:rPr>
          <w:sz w:val="22"/>
        </w:rPr>
        <w:t xml:space="preserve"> in your phone settings for the Prime Air app. If you're in a building with thick walls (like a concrete warehouse), GPS may take a moment to lock on — step outside briefly if needed.</w:t>
      </w:r>
    </w:p>
    <w:p>
      <w:pPr>
        <w:spacing w:before="200" w:after="80"/>
      </w:pPr>
      <w:r>
        <w:rPr>
          <w:b/>
          <w:color w:val="1B3A6B"/>
          <w:sz w:val="26"/>
        </w:rPr>
        <w:t>"I'm at a job but the app doesn't recognize the location"</w:t>
      </w:r>
    </w:p>
    <w:p>
      <w:r>
        <w:rPr>
          <w:sz w:val="22"/>
        </w:rPr>
        <w:t>The office sets up a geofence radius around each job site. If you're parked far away or the address on the work order is slightly off, it may not trigger. Just clock in manually — your dispatcher can verify via the map.</w:t>
      </w:r>
    </w:p>
    <w:p>
      <w:pPr>
        <w:spacing w:before="200" w:after="80"/>
      </w:pPr>
      <w:r>
        <w:rPr>
          <w:b/>
          <w:color w:val="1B3A6B"/>
          <w:sz w:val="26"/>
        </w:rPr>
        <w:t>"My phone died during a shift"</w:t>
      </w:r>
    </w:p>
    <w:p>
      <w:r>
        <w:rPr>
          <w:sz w:val="22"/>
        </w:rPr>
        <w:t>Contact your dispatcher immediately. They can see your last GPS ping and last clock-in and can manually close out your timecard.</w:t>
      </w:r>
    </w:p>
    <w:p>
      <w:pPr>
        <w:spacing w:before="200" w:after="80"/>
      </w:pPr>
      <w:r>
        <w:rPr>
          <w:b/>
          <w:color w:val="1B3A6B"/>
          <w:sz w:val="26"/>
        </w:rPr>
        <w:t>Battery Tips</w:t>
      </w:r>
    </w:p>
    <w:p>
      <w:pPr>
        <w:pStyle w:val="ListBullet"/>
        <w:ind w:left="360"/>
      </w:pPr>
      <w:r>
        <w:rPr>
          <w:sz w:val="22"/>
        </w:rPr>
        <w:t>The GPS runs in the background while you're clocked in — this does use some battery</w:t>
      </w:r>
    </w:p>
    <w:p>
      <w:pPr>
        <w:pStyle w:val="ListBullet"/>
        <w:ind w:left="360"/>
      </w:pPr>
      <w:r>
        <w:rPr>
          <w:sz w:val="22"/>
        </w:rPr>
        <w:t>Plug in your phone while driving between jobs</w:t>
      </w:r>
    </w:p>
    <w:p>
      <w:pPr>
        <w:pStyle w:val="ListBullet"/>
        <w:ind w:left="360"/>
      </w:pPr>
      <w:r>
        <w:rPr>
          <w:sz w:val="22"/>
        </w:rPr>
        <w:t>The app automatically stops GPS tracking when you clock out (it only runs while you're on the clock)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Privacy</w:t>
      </w:r>
    </w:p>
    <w:p>
      <w:pPr>
        <w:pStyle w:val="ListBullet"/>
        <w:ind w:left="360"/>
      </w:pPr>
      <w:r>
        <w:rPr>
          <w:sz w:val="22"/>
        </w:rPr>
        <w:t xml:space="preserve">GPS tracking </w:t>
      </w:r>
      <w:r>
        <w:rPr>
          <w:b/>
          <w:sz w:val="22"/>
        </w:rPr>
        <w:t>only runs while you are clocked in</w:t>
      </w:r>
    </w:p>
    <w:p>
      <w:pPr>
        <w:pStyle w:val="ListBullet"/>
        <w:ind w:left="360"/>
      </w:pPr>
      <w:r>
        <w:rPr>
          <w:sz w:val="22"/>
        </w:rPr>
        <w:t>The moment you clock out, all tracking stops completely</w:t>
      </w:r>
    </w:p>
    <w:p>
      <w:pPr>
        <w:pStyle w:val="ListBullet"/>
        <w:ind w:left="360"/>
      </w:pPr>
      <w:r>
        <w:rPr>
          <w:sz w:val="22"/>
        </w:rPr>
        <w:t xml:space="preserve">You can view your own GPS history in the app under </w:t>
      </w:r>
      <w:r>
        <w:rPr>
          <w:b/>
          <w:sz w:val="22"/>
        </w:rPr>
        <w:t>Time Cards → [select entry] → View Route</w:t>
      </w:r>
    </w:p>
    <w:p>
      <w:pPr>
        <w:pStyle w:val="ListBullet"/>
        <w:ind w:left="360"/>
      </w:pPr>
      <w:r>
        <w:rPr>
          <w:sz w:val="22"/>
        </w:rPr>
        <w:t>Your company can only see your location during your work hours</w:t>
      </w:r>
    </w:p>
    <w:p>
      <w:pPr>
        <w:pStyle w:val="ListBullet"/>
        <w:ind w:left="360"/>
      </w:pPr>
      <w:r>
        <w:rPr>
          <w:sz w:val="22"/>
        </w:rPr>
        <w:t>Facial photos at clock-in are stored securely and only viewable by your office manager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Getting Help</w:t>
      </w:r>
    </w:p>
    <w:p>
      <w:pPr>
        <w:pStyle w:val="ListBullet"/>
        <w:ind w:left="360"/>
      </w:pPr>
      <w:r>
        <w:rPr>
          <w:b/>
          <w:sz w:val="22"/>
        </w:rPr>
        <w:t>In-app help:</w:t>
      </w:r>
      <w:r>
        <w:rPr>
          <w:sz w:val="22"/>
        </w:rPr>
        <w:t xml:space="preserve"> Tap your profile photo (top right) → Help Center</w:t>
      </w:r>
    </w:p>
    <w:p>
      <w:pPr>
        <w:pStyle w:val="ListBullet"/>
        <w:ind w:left="360"/>
      </w:pPr>
      <w:r>
        <w:rPr>
          <w:b/>
          <w:sz w:val="22"/>
        </w:rPr>
        <w:t>Contact your dispatcher</w:t>
      </w:r>
      <w:r>
        <w:rPr>
          <w:sz w:val="22"/>
        </w:rPr>
        <w:t xml:space="preserve"> for anything job-related</w:t>
      </w:r>
    </w:p>
    <w:p>
      <w:pPr>
        <w:pStyle w:val="ListBullet"/>
        <w:ind w:left="360"/>
      </w:pPr>
      <w:r>
        <w:rPr>
          <w:b/>
          <w:sz w:val="22"/>
        </w:rPr>
        <w:t>Contact your office manager</w:t>
      </w:r>
      <w:r>
        <w:rPr>
          <w:sz w:val="22"/>
        </w:rPr>
        <w:t xml:space="preserve"> for payroll, time-off, or account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